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left"/>
      </w:pPr>
      <w:r>
        <w:rPr>
          <w:rFonts w:ascii="Calibri" w:hAnsi="Calibri" w:eastAsia="Calibri"/>
          <w:b/>
          <w:i w:val="0"/>
          <w:color w:val="5B3FA3"/>
          <w:sz w:val="28"/>
        </w:rPr>
        <w:t>HALO</w:t>
      </w:r>
    </w:p>
    <w:p>
      <w:pPr>
        <w:spacing w:after="80"/>
      </w:pPr>
      <w:r>
        <w:rPr>
          <w:rFonts w:ascii="Calibri" w:hAnsi="Calibri" w:eastAsia="Calibri"/>
          <w:b/>
          <w:i w:val="0"/>
          <w:color w:val="1B2A4A"/>
          <w:sz w:val="52"/>
        </w:rPr>
        <w:t>Clean Architecture &amp; Riverpod</w:t>
        <w:br/>
        <w:t>Progress Report</w:t>
      </w:r>
    </w:p>
    <w:p>
      <w:r>
        <w:rPr>
          <w:rFonts w:ascii="Calibri" w:hAnsi="Calibri" w:eastAsia="Calibri"/>
          <w:b w:val="0"/>
          <w:i/>
          <w:color w:val="4A5568"/>
          <w:sz w:val="24"/>
        </w:rPr>
        <w:t>Status of the architecture migration on branch sahyog versus current main, as of 1 September 2026.</w:t>
      </w:r>
    </w:p>
    <w:tbl>
      <w:tblPr>
        <w:tblW w:type="auto" w:w="0"/>
        <w:jc w:val="center"/>
        <w:tblLayout w:type="autofit"/>
        <w:tblLook w:firstColumn="1" w:firstRow="1" w:lastColumn="0" w:lastRow="0" w:noHBand="0" w:noVBand="1" w:val="04A0"/>
      </w:tblPr>
      <w:tblGrid>
        <w:gridCol w:w="4819"/>
        <w:gridCol w:w="4819"/>
      </w:tblGrid>
      <w:tr>
        <w:tc>
          <w:tcPr>
            <w:tcW w:type="dxa" w:w="311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Item</w:t>
            </w:r>
          </w:p>
        </w:tc>
        <w:tc>
          <w:tcPr>
            <w:tcW w:type="dxa" w:w="6520"/>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Value</w:t>
            </w:r>
          </w:p>
        </w:tc>
      </w:tr>
      <w:tr>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Product</w:t>
            </w:r>
          </w:p>
        </w:tc>
        <w:tc>
          <w:tcPr>
            <w:tcW w:type="dxa" w:w="65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HALO (Flutter + Firebase)</w:t>
            </w:r>
          </w:p>
        </w:tc>
      </w:tr>
      <w:tr>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Repository</w:t>
            </w:r>
          </w:p>
        </w:tc>
        <w:tc>
          <w:tcPr>
            <w:tcW w:type="dxa" w:w="65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classic_1_backup</w:t>
            </w:r>
          </w:p>
        </w:tc>
      </w:tr>
      <w:tr>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Architecture branch</w:t>
            </w:r>
          </w:p>
        </w:tc>
        <w:tc>
          <w:tcPr>
            <w:tcW w:type="dxa" w:w="65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sahyog  (this is where the work lives)</w:t>
            </w:r>
          </w:p>
        </w:tc>
      </w:tr>
      <w:tr>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Current checkout</w:t>
            </w:r>
          </w:p>
        </w:tc>
        <w:tc>
          <w:tcPr>
            <w:tcW w:type="dxa" w:w="65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main  (no Riverpod, no features/auth)</w:t>
            </w:r>
          </w:p>
        </w:tc>
      </w:tr>
      <w:tr>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Report date</w:t>
            </w:r>
          </w:p>
        </w:tc>
        <w:tc>
          <w:tcPr>
            <w:tcW w:type="dxa" w:w="65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 September 2026</w:t>
            </w:r>
          </w:p>
        </w:tc>
      </w:tr>
      <w:tr>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Scope</w:t>
            </w:r>
          </w:p>
        </w:tc>
        <w:tc>
          <w:tcPr>
            <w:tcW w:type="dxa" w:w="65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Honest inventory — not a launch plan</w:t>
            </w:r>
          </w:p>
        </w:tc>
      </w:tr>
    </w:tbl>
    <w:p/>
    <w:tbl>
      <w:tblPr>
        <w:tblW w:type="auto" w:w="0"/>
        <w:jc w:val="center"/>
        <w:tblLook w:firstColumn="1" w:firstRow="1" w:lastColumn="0" w:lastRow="0" w:noHBand="0" w:noVBand="1" w:val="04A0"/>
      </w:tblPr>
      <w:tblGrid>
        <w:gridCol w:w="9638"/>
      </w:tblGrid>
      <w:tr>
        <w:tc>
          <w:tcPr>
            <w:tcW w:type="dxa" w:w="9638"/>
            <w:shd w:fill="FFF4D6" w:val="clear"/>
            <w:tcBorders>
              <w:top w:val="single" w:sz="4" w:space="0" w:color="C4B5E0"/>
              <w:left w:val="single" w:sz="4" w:space="0" w:color="C4B5E0"/>
              <w:bottom w:val="single" w:sz="4" w:space="0" w:color="C4B5E0"/>
              <w:right w:val="single" w:sz="4" w:space="0" w:color="C4B5E0"/>
            </w:tcBorders>
          </w:tcPr>
          <w:p>
            <w:pPr>
              <w:spacing w:before="160" w:after="40"/>
            </w:pPr>
            <w:r/>
            <w:r>
              <w:rPr>
                <w:rFonts w:ascii="Calibri" w:hAnsi="Calibri" w:eastAsia="Calibri"/>
                <w:b/>
                <w:i w:val="0"/>
                <w:color w:val="5B3FA3"/>
                <w:sz w:val="22"/>
              </w:rPr>
              <w:t>Read this first</w:t>
            </w:r>
          </w:p>
          <w:p>
            <w:pPr>
              <w:spacing w:after="160" w:line="276" w:lineRule="auto"/>
            </w:pPr>
            <w:r>
              <w:rPr>
                <w:rFonts w:ascii="Calibri" w:hAnsi="Calibri" w:eastAsia="Calibri"/>
                <w:b w:val="0"/>
                <w:i w:val="0"/>
                <w:color w:val="1B2A4A"/>
                <w:sz w:val="21"/>
              </w:rPr>
              <w:t>Clean Architecture + Riverpod is not on main. Checking out main (or building from main) shows the old login in lib/main.dart and lib/Bottom Pages/login_page.dart, with Firebase called from widgets. All numbers below for “done” work refer to branch sahyog unless stated otherwise. sahyog is also not merged: main is 1 commit ahead and 29 commits behind origin/main in the working tree snapshot used for this report.</w:t>
            </w:r>
          </w:p>
        </w:tc>
      </w:tr>
    </w:tbl>
    <w:p/>
    <w:p>
      <w:pPr>
        <w:pStyle w:val="Heading1"/>
        <w:spacing w:before="320" w:after="120"/>
      </w:pPr>
      <w:r>
        <w:rPr>
          <w:rFonts w:ascii="Calibri" w:hAnsi="Calibri"/>
          <w:color w:val="1B2A4A"/>
        </w:rPr>
        <w:t>1. Executive summary</w:t>
      </w:r>
    </w:p>
    <w:p>
      <w:pPr>
        <w:spacing w:after="160" w:before="0" w:line="276" w:lineRule="auto"/>
      </w:pPr>
      <w:r>
        <w:rPr>
          <w:rFonts w:ascii="Calibri" w:hAnsi="Calibri" w:eastAsia="Calibri"/>
          <w:b w:val="0"/>
          <w:i w:val="0"/>
          <w:color w:val="1B2A4A"/>
          <w:sz w:val="22"/>
        </w:rPr>
        <w:t>The app is not “already on Clean Architecture.” One vertical slice is: authentication and HALO onboarding. That slice has a real domain contract, a Firebase data layer, Riverpod controllers, and a session-based gate. Everything else — home, explore, reels, chat, search, stories, notifications, upload, and the three giant profile pages — still talks to Firebase from UI or singleton services.</w:t>
      </w:r>
    </w:p>
    <w:tbl>
      <w:tblPr>
        <w:tblW w:type="auto" w:w="0"/>
        <w:jc w:val="center"/>
        <w:tblLayout w:type="autofit"/>
        <w:tblLook w:firstColumn="1" w:firstRow="1" w:lastColumn="0" w:lastRow="0" w:noHBand="0" w:noVBand="1" w:val="04A0"/>
      </w:tblPr>
      <w:tblGrid>
        <w:gridCol w:w="3213"/>
        <w:gridCol w:w="3213"/>
        <w:gridCol w:w="3213"/>
      </w:tblGrid>
      <w:tr>
        <w:tc>
          <w:tcPr>
            <w:tcW w:type="dxa" w:w="2835"/>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Score</w:t>
            </w:r>
          </w:p>
        </w:tc>
        <w:tc>
          <w:tcPr>
            <w:tcW w:type="dxa" w:w="1984"/>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Value</w:t>
            </w:r>
          </w:p>
        </w:tc>
        <w:tc>
          <w:tcPr>
            <w:tcW w:type="dxa" w:w="4819"/>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How it is measured</w:t>
            </w:r>
          </w:p>
        </w:tc>
      </w:tr>
      <w:tr>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Overall app migrated</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~10–15%</w:t>
            </w:r>
          </w:p>
        </w:tc>
        <w:tc>
          <w:tcPr>
            <w:tcW w:type="dxa" w:w="481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Dart files using Riverpod (16 of 167) and lines in architecture folders vs ~44,400 total</w:t>
            </w:r>
          </w:p>
        </w:tc>
      </w:tr>
      <w:tr>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Auth + onboarding slice</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~85–90%</w:t>
            </w:r>
          </w:p>
        </w:tc>
        <w:tc>
          <w:tcPr>
            <w:tcW w:type="dxa" w:w="481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Domain, data, presentation, gate, tests for session rules</w:t>
            </w:r>
          </w:p>
        </w:tc>
      </w:tr>
      <w:tr>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Riverpod in the UI</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11 of ~87 screens</w:t>
            </w:r>
          </w:p>
        </w:tc>
        <w:tc>
          <w:tcPr>
            <w:tcW w:type="dxa" w:w="481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ConsumerWidget / ConsumerStatefulWidget vs other widget files</w:t>
            </w:r>
          </w:p>
        </w:tc>
      </w:tr>
      <w:tr>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Clean feature modules</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 of ~10</w:t>
            </w:r>
          </w:p>
        </w:tc>
        <w:tc>
          <w:tcPr>
            <w:tcW w:type="dxa" w:w="481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Only lib/features/auth exists. No features/feed, chat, reels, profile-write</w:t>
            </w:r>
          </w:p>
        </w:tc>
      </w:tr>
      <w:tr>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main branch progress</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0%</w:t>
            </w:r>
          </w:p>
        </w:tc>
        <w:tc>
          <w:tcPr>
            <w:tcW w:type="dxa" w:w="481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flutter_riverpod is not a dependency; no lib/features folder</w:t>
            </w:r>
          </w:p>
        </w:tc>
      </w:tr>
      <w:tr>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Automated tests</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Thin</w:t>
            </w:r>
          </w:p>
        </w:tc>
        <w:tc>
          <w:tcPr>
            <w:tcW w:type="dxa" w:w="481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 test files; session mapper covered; no Home/Explore/Reels tests</w:t>
            </w:r>
          </w:p>
        </w:tc>
      </w:tr>
    </w:tbl>
    <w:p/>
    <w:p>
      <w:pPr>
        <w:spacing w:after="160" w:before="0" w:line="276" w:lineRule="auto"/>
      </w:pPr>
      <w:r>
        <w:rPr>
          <w:rFonts w:ascii="Calibri" w:hAnsi="Calibri" w:eastAsia="Calibri"/>
          <w:b w:val="0"/>
          <w:i w:val="0"/>
          <w:color w:val="1B2A4A"/>
          <w:sz w:val="22"/>
        </w:rPr>
        <w:t>Bottom line: do not rewrite the remaining 85% before a beta. Keep the strangler pattern — finish merging sahyog auth onto a stable branch, then migrate Home / feed / upload the same way, one slice at a time.</w:t>
      </w:r>
    </w:p>
    <w:p>
      <w:pPr>
        <w:pStyle w:val="Heading1"/>
        <w:spacing w:before="320" w:after="120"/>
      </w:pPr>
      <w:r>
        <w:rPr>
          <w:rFonts w:ascii="Calibri" w:hAnsi="Calibri"/>
          <w:color w:val="1B2A4A"/>
        </w:rPr>
        <w:t>2. What “Clean Architecture + Riverpod” means in this project</w:t>
      </w:r>
    </w:p>
    <w:p>
      <w:pPr>
        <w:spacing w:after="160" w:before="0" w:line="276" w:lineRule="auto"/>
      </w:pPr>
      <w:r>
        <w:rPr>
          <w:rFonts w:ascii="Calibri" w:hAnsi="Calibri" w:eastAsia="Calibri"/>
          <w:b w:val="0"/>
          <w:i w:val="0"/>
          <w:color w:val="1B2A4A"/>
          <w:sz w:val="22"/>
        </w:rPr>
        <w:t>The intended pattern (already applied to auth) is the standard Flutter feature-first layout, not a textbook enterprise stack with use-case classes for every button.</w:t>
      </w:r>
    </w:p>
    <w:p>
      <w:pPr>
        <w:pStyle w:val="ListBullet"/>
        <w:spacing w:after="60" w:line="269" w:lineRule="auto"/>
      </w:pPr>
      <w:r>
        <w:rPr>
          <w:rFonts w:ascii="Calibri" w:hAnsi="Calibri" w:eastAsia="Calibri"/>
          <w:b/>
          <w:i w:val="0"/>
          <w:color w:val="1B2A4A"/>
          <w:sz w:val="22"/>
        </w:rPr>
        <w:t xml:space="preserve">Domain — </w:t>
      </w:r>
      <w:r>
        <w:rPr>
          <w:rFonts w:ascii="Calibri" w:hAnsi="Calibri" w:eastAsia="Calibri"/>
          <w:b w:val="0"/>
          <w:i w:val="0"/>
          <w:color w:val="1B2A4A"/>
          <w:sz w:val="22"/>
        </w:rPr>
        <w:t>pure Dart types and rules. No Firebase imports.</w:t>
      </w:r>
    </w:p>
    <w:p>
      <w:pPr>
        <w:pStyle w:val="ListBullet"/>
        <w:spacing w:after="60" w:line="269" w:lineRule="auto"/>
      </w:pPr>
      <w:r>
        <w:rPr>
          <w:rFonts w:ascii="Calibri" w:hAnsi="Calibri" w:eastAsia="Calibri"/>
          <w:b/>
          <w:i w:val="0"/>
          <w:color w:val="1B2A4A"/>
          <w:sz w:val="22"/>
        </w:rPr>
        <w:t xml:space="preserve">Data — </w:t>
      </w:r>
      <w:r>
        <w:rPr>
          <w:rFonts w:ascii="Calibri" w:hAnsi="Calibri" w:eastAsia="Calibri"/>
          <w:b w:val="0"/>
          <w:i w:val="0"/>
          <w:color w:val="1B2A4A"/>
          <w:sz w:val="22"/>
        </w:rPr>
        <w:t>implements the domain contract. Firebase Auth, Firestore, Google, Apple, and phone OTP live only here.</w:t>
      </w:r>
    </w:p>
    <w:p>
      <w:pPr>
        <w:pStyle w:val="ListBullet"/>
        <w:spacing w:after="60" w:line="269" w:lineRule="auto"/>
      </w:pPr>
      <w:r>
        <w:rPr>
          <w:rFonts w:ascii="Calibri" w:hAnsi="Calibri" w:eastAsia="Calibri"/>
          <w:b/>
          <w:i w:val="0"/>
          <w:color w:val="1B2A4A"/>
          <w:sz w:val="22"/>
        </w:rPr>
        <w:t xml:space="preserve">Presentation — </w:t>
      </w:r>
      <w:r>
        <w:rPr>
          <w:rFonts w:ascii="Calibri" w:hAnsi="Calibri" w:eastAsia="Calibri"/>
          <w:b w:val="0"/>
          <w:i w:val="0"/>
          <w:color w:val="1B2A4A"/>
          <w:sz w:val="22"/>
        </w:rPr>
        <w:t>pages and widgets. They call Riverpod notifiers. They do not call FirebaseAuth.instance or FirebaseFirestore.instance.</w:t>
      </w:r>
    </w:p>
    <w:p>
      <w:pPr>
        <w:pStyle w:val="ListBullet"/>
        <w:spacing w:after="60" w:line="269" w:lineRule="auto"/>
      </w:pPr>
      <w:r>
        <w:rPr>
          <w:rFonts w:ascii="Calibri" w:hAnsi="Calibri" w:eastAsia="Calibri"/>
          <w:b/>
          <w:i w:val="0"/>
          <w:color w:val="1B2A4A"/>
          <w:sz w:val="22"/>
        </w:rPr>
        <w:t xml:space="preserve">Riverpod — </w:t>
      </w:r>
      <w:r>
        <w:rPr>
          <w:rFonts w:ascii="Calibri" w:hAnsi="Calibri" w:eastAsia="Calibri"/>
          <w:b w:val="0"/>
          <w:i w:val="0"/>
          <w:color w:val="1B2A4A"/>
          <w:sz w:val="22"/>
        </w:rPr>
        <w:t>Provider / StreamProvider / StateNotifierProvider. ProviderScope wraps the app in main.dart.</w:t>
      </w:r>
    </w:p>
    <w:p>
      <w:pPr>
        <w:pStyle w:val="ListBullet"/>
        <w:spacing w:after="60" w:line="269" w:lineRule="auto"/>
      </w:pPr>
      <w:r>
        <w:rPr>
          <w:rFonts w:ascii="Calibri" w:hAnsi="Calibri" w:eastAsia="Calibri"/>
          <w:b/>
          <w:i w:val="0"/>
          <w:color w:val="1B2A4A"/>
          <w:sz w:val="22"/>
        </w:rPr>
        <w:t xml:space="preserve">Gate — </w:t>
      </w:r>
      <w:r>
        <w:rPr>
          <w:rFonts w:ascii="Calibri" w:hAnsi="Calibri" w:eastAsia="Calibri"/>
          <w:b w:val="0"/>
          <w:i w:val="0"/>
          <w:color w:val="1B2A4A"/>
          <w:sz w:val="22"/>
        </w:rPr>
        <w:t>one Session stream decides Login vs Verify Email vs Category vs Profile form vs Home.</w:t>
      </w:r>
    </w:p>
    <w:p>
      <w:pPr>
        <w:spacing w:after="160" w:before="0" w:line="276" w:lineRule="auto"/>
      </w:pPr>
      <w:r>
        <w:rPr>
          <w:rFonts w:ascii="Calibri" w:hAnsi="Calibri" w:eastAsia="Calibri"/>
          <w:b w:val="0"/>
          <w:i w:val="0"/>
          <w:color w:val="1B2A4A"/>
          <w:sz w:val="22"/>
        </w:rPr>
        <w:t>A feature is counted as complete only if all four are true: domain contract, data implementation, Riverpod wiring, and UI free of Firebase.</w:t>
      </w:r>
    </w:p>
    <w:p>
      <w:pPr>
        <w:pStyle w:val="Heading1"/>
        <w:spacing w:before="320" w:after="120"/>
      </w:pPr>
      <w:r>
        <w:rPr>
          <w:rFonts w:ascii="Calibri" w:hAnsi="Calibri"/>
          <w:color w:val="1B2A4A"/>
        </w:rPr>
        <w:t>3. What is complete (branch sahyog)</w:t>
      </w:r>
    </w:p>
    <w:p>
      <w:pPr>
        <w:pStyle w:val="Heading2"/>
        <w:spacing w:before="240" w:after="120"/>
      </w:pPr>
      <w:r>
        <w:rPr>
          <w:rFonts w:ascii="Calibri" w:hAnsi="Calibri"/>
          <w:color w:val="5B3FA3"/>
        </w:rPr>
        <w:t>3.1 Authentication feature module</w:t>
      </w:r>
    </w:p>
    <w:p>
      <w:pPr>
        <w:spacing w:after="160" w:before="0" w:line="276" w:lineRule="auto"/>
      </w:pPr>
      <w:r>
        <w:rPr>
          <w:rFonts w:ascii="Calibri" w:hAnsi="Calibri" w:eastAsia="Calibri"/>
          <w:b w:val="0"/>
          <w:i w:val="0"/>
          <w:color w:val="1B2A4A"/>
          <w:sz w:val="22"/>
        </w:rPr>
        <w:t>lib/features/auth is a real three-layer module (~3,150 lines, 16 Dart files). The UI for login, email signup, phone OTP, verify email, and forgot password goes through repositories and Riverpod. New email users get a Firebase account, a verification email, then category + profile. Google / Phone / Apple authenticate first, then the same onboarding if the HALO profile is incomplete. Existing users with onboardingCompleted (or a legacy username + accountType) go to Home.</w:t>
      </w:r>
    </w:p>
    <w:tbl>
      <w:tblPr>
        <w:tblW w:type="auto" w:w="0"/>
        <w:jc w:val="center"/>
        <w:tblLayout w:type="autofit"/>
        <w:tblLook w:firstColumn="1" w:firstRow="1" w:lastColumn="0" w:lastRow="0" w:noHBand="0" w:noVBand="1" w:val="04A0"/>
      </w:tblPr>
      <w:tblGrid>
        <w:gridCol w:w="3213"/>
        <w:gridCol w:w="3213"/>
        <w:gridCol w:w="3213"/>
      </w:tblGrid>
      <w:tr>
        <w:tc>
          <w:tcPr>
            <w:tcW w:type="dxa" w:w="1984"/>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Layer</w:t>
            </w:r>
          </w:p>
        </w:tc>
        <w:tc>
          <w:tcPr>
            <w:tcW w:type="dxa" w:w="3685"/>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Files</w:t>
            </w:r>
          </w:p>
        </w:tc>
        <w:tc>
          <w:tcPr>
            <w:tcW w:type="dxa" w:w="3969"/>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Role</w:t>
            </w:r>
          </w:p>
        </w:tc>
      </w:tr>
      <w:tr>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Domain</w:t>
            </w:r>
          </w:p>
        </w:tc>
        <w:tc>
          <w:tcPr>
            <w:tcW w:type="dxa" w:w="368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auth_repository.dart, session_mapper.dart, phone_otp_session.dart</w:t>
            </w:r>
          </w:p>
        </w:tc>
        <w:tc>
          <w:tcPr>
            <w:tcW w:type="dxa" w:w="396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Contract: sign in/up, OTP, Google, Apple, phone, verification, password reset, username check, complete onboarding, clear account type</w:t>
            </w:r>
          </w:p>
        </w:tc>
      </w:tr>
      <w:tr>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Core session</w:t>
            </w:r>
          </w:p>
        </w:tc>
        <w:tc>
          <w:tcPr>
            <w:tcW w:type="dxa" w:w="368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lib/core/session.dart</w:t>
            </w:r>
          </w:p>
        </w:tc>
        <w:tc>
          <w:tcPr>
            <w:tcW w:type="dxa" w:w="396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SessionStatus: loading, loggedOut, emailVerificationRequired, onboardingRequired, authenticated</w:t>
            </w:r>
          </w:p>
        </w:tc>
      </w:tr>
      <w:tr>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Data</w:t>
            </w:r>
          </w:p>
        </w:tc>
        <w:tc>
          <w:tcPr>
            <w:tcW w:type="dxa" w:w="368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firebase_auth_repository.dart (~553 lines)</w:t>
            </w:r>
          </w:p>
        </w:tc>
        <w:tc>
          <w:tcPr>
            <w:tcW w:type="dxa" w:w="396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Only place auth talks to Firebase. Writes users/{uid}. Does not store passwords. Strips secret keys on profile merge</w:t>
            </w:r>
          </w:p>
        </w:tc>
      </w:tr>
      <w:tr>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Riverpod</w:t>
            </w:r>
          </w:p>
        </w:tc>
        <w:tc>
          <w:tcPr>
            <w:tcW w:type="dxa" w:w="368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session_controller.dart, phone_auth_controller.dart</w:t>
            </w:r>
          </w:p>
        </w:tc>
        <w:tc>
          <w:tcPr>
            <w:tcW w:type="dxa" w:w="396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authRepositoryProvider, sessionProvider, authActionProvider, onboardingControllerProvider, phoneAuthControllerProvider</w:t>
            </w:r>
          </w:p>
        </w:tc>
      </w:tr>
      <w:tr>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Gate</w:t>
            </w:r>
          </w:p>
        </w:tc>
        <w:tc>
          <w:tcPr>
            <w:tcW w:type="dxa" w:w="368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auth_gate.dart, onboarding_gate.dart</w:t>
            </w:r>
          </w:p>
        </w:tc>
        <w:tc>
          <w:tcPr>
            <w:tcW w:type="dxa" w:w="396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Single router from session. Category page if type is null; matching profile form if type is set</w:t>
            </w:r>
          </w:p>
        </w:tc>
      </w:tr>
      <w:tr>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Pages</w:t>
            </w:r>
          </w:p>
        </w:tc>
        <w:tc>
          <w:tcPr>
            <w:tcW w:type="dxa" w:w="368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login, email_signup, phone_login, verify_email</w:t>
            </w:r>
          </w:p>
        </w:tc>
        <w:tc>
          <w:tcPr>
            <w:tcW w:type="dxa" w:w="396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Consumer widgets. No Firebase in these pages</w:t>
            </w:r>
          </w:p>
        </w:tc>
      </w:tr>
      <w:tr>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Onboarding UI</w:t>
            </w:r>
          </w:p>
        </w:tc>
        <w:tc>
          <w:tcPr>
            <w:tcW w:type="dxa" w:w="368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onboarding_ui.dart + Category + 3 create-account forms</w:t>
            </w:r>
          </w:p>
        </w:tc>
        <w:tc>
          <w:tcPr>
            <w:tcW w:type="dxa" w:w="396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Forms submit via onboardingControllerProvider.completeOnboarding</w:t>
            </w:r>
          </w:p>
        </w:tc>
      </w:tr>
    </w:tbl>
    <w:p/>
    <w:p>
      <w:pPr>
        <w:pStyle w:val="Heading2"/>
        <w:spacing w:before="240" w:after="120"/>
      </w:pPr>
      <w:r>
        <w:rPr>
          <w:rFonts w:ascii="Calibri" w:hAnsi="Calibri"/>
          <w:color w:val="5B3FA3"/>
        </w:rPr>
        <w:t>3.2 Auth behaviours that are implemented</w:t>
      </w:r>
    </w:p>
    <w:p>
      <w:pPr>
        <w:pStyle w:val="ListBullet"/>
        <w:spacing w:after="60" w:line="269" w:lineRule="auto"/>
      </w:pPr>
      <w:r>
        <w:rPr>
          <w:rFonts w:ascii="Calibri" w:hAnsi="Calibri" w:eastAsia="Calibri"/>
          <w:b w:val="0"/>
          <w:i w:val="0"/>
          <w:color w:val="1B2A4A"/>
          <w:sz w:val="22"/>
        </w:rPr>
        <w:t>Email/password, username, or mobile identifier login via the repository.</w:t>
      </w:r>
    </w:p>
    <w:p>
      <w:pPr>
        <w:pStyle w:val="ListBullet"/>
        <w:spacing w:after="60" w:line="269" w:lineRule="auto"/>
      </w:pPr>
      <w:r>
        <w:rPr>
          <w:rFonts w:ascii="Calibri" w:hAnsi="Calibri" w:eastAsia="Calibri"/>
          <w:b w:val="0"/>
          <w:i w:val="0"/>
          <w:color w:val="1B2A4A"/>
          <w:sz w:val="22"/>
        </w:rPr>
        <w:t>Email signup creates the account, sends verification, stubs users/{uid} with onboardingCompleted: false.</w:t>
      </w:r>
    </w:p>
    <w:p>
      <w:pPr>
        <w:pStyle w:val="ListBullet"/>
        <w:spacing w:after="60" w:line="269" w:lineRule="auto"/>
      </w:pPr>
      <w:r>
        <w:rPr>
          <w:rFonts w:ascii="Calibri" w:hAnsi="Calibri" w:eastAsia="Calibri"/>
          <w:b w:val="0"/>
          <w:i w:val="0"/>
          <w:color w:val="1B2A4A"/>
          <w:sz w:val="22"/>
        </w:rPr>
        <w:t>Verify Email page: reload, resend, sign out. Password users cannot skip verification.</w:t>
      </w:r>
    </w:p>
    <w:p>
      <w:pPr>
        <w:pStyle w:val="ListBullet"/>
        <w:spacing w:after="60" w:line="269" w:lineRule="auto"/>
      </w:pPr>
      <w:r>
        <w:rPr>
          <w:rFonts w:ascii="Calibri" w:hAnsi="Calibri" w:eastAsia="Calibri"/>
          <w:b w:val="0"/>
          <w:i w:val="0"/>
          <w:color w:val="1B2A4A"/>
          <w:sz w:val="22"/>
        </w:rPr>
        <w:t>Forgot password via sendPasswordResetEmail on the repository.</w:t>
      </w:r>
    </w:p>
    <w:p>
      <w:pPr>
        <w:pStyle w:val="ListBullet"/>
        <w:spacing w:after="60" w:line="269" w:lineRule="auto"/>
      </w:pPr>
      <w:r>
        <w:rPr>
          <w:rFonts w:ascii="Calibri" w:hAnsi="Calibri" w:eastAsia="Calibri"/>
          <w:b w:val="0"/>
          <w:i w:val="0"/>
          <w:color w:val="1B2A4A"/>
          <w:sz w:val="22"/>
        </w:rPr>
        <w:t>Google and Apple sign-in in the data layer (Apple is implemented in code; iOS project config is still incomplete).</w:t>
      </w:r>
    </w:p>
    <w:p>
      <w:pPr>
        <w:pStyle w:val="ListBullet"/>
        <w:spacing w:after="60" w:line="269" w:lineRule="auto"/>
      </w:pPr>
      <w:r>
        <w:rPr>
          <w:rFonts w:ascii="Calibri" w:hAnsi="Calibri" w:eastAsia="Calibri"/>
          <w:b w:val="0"/>
          <w:i w:val="0"/>
          <w:color w:val="1B2A4A"/>
          <w:sz w:val="22"/>
        </w:rPr>
        <w:t>Phone OTP with verification-id refresh; UI pops when session leaves loggedOut.</w:t>
      </w:r>
    </w:p>
    <w:p>
      <w:pPr>
        <w:pStyle w:val="ListBullet"/>
        <w:spacing w:after="60" w:line="269" w:lineRule="auto"/>
      </w:pPr>
      <w:r>
        <w:rPr>
          <w:rFonts w:ascii="Calibri" w:hAnsi="Calibri" w:eastAsia="Calibri"/>
          <w:b w:val="0"/>
          <w:i w:val="0"/>
          <w:color w:val="1B2A4A"/>
          <w:sz w:val="22"/>
        </w:rPr>
        <w:t>Category pick writes accountType only. Back / “Change type” calls clearAccountType so the user is not stuck on Wellness/Guru.</w:t>
      </w:r>
    </w:p>
    <w:p>
      <w:pPr>
        <w:pStyle w:val="ListBullet"/>
        <w:spacing w:after="60" w:line="269" w:lineRule="auto"/>
      </w:pPr>
      <w:r>
        <w:rPr>
          <w:rFonts w:ascii="Calibri" w:hAnsi="Calibri" w:eastAsia="Calibri"/>
          <w:b w:val="0"/>
          <w:i w:val="0"/>
          <w:color w:val="1B2A4A"/>
          <w:sz w:val="22"/>
        </w:rPr>
        <w:t>Profile onboarding (Aspirant / Guru / Wellness) no longer creates a second Firebase account and no longer writes passwords.</w:t>
      </w:r>
    </w:p>
    <w:p>
      <w:pPr>
        <w:pStyle w:val="ListBullet"/>
        <w:spacing w:after="60" w:line="269" w:lineRule="auto"/>
      </w:pPr>
      <w:r>
        <w:rPr>
          <w:rFonts w:ascii="Calibri" w:hAnsi="Calibri" w:eastAsia="Calibri"/>
          <w:b w:val="0"/>
          <w:i w:val="0"/>
          <w:color w:val="1B2A4A"/>
          <w:sz w:val="22"/>
        </w:rPr>
        <w:t>Username uniqueness checked in the data layer.</w:t>
      </w:r>
    </w:p>
    <w:p>
      <w:pPr>
        <w:pStyle w:val="ListBullet"/>
        <w:spacing w:after="60" w:line="269" w:lineRule="auto"/>
      </w:pPr>
      <w:r>
        <w:rPr>
          <w:rFonts w:ascii="Calibri" w:hAnsi="Calibri" w:eastAsia="Calibri"/>
          <w:b w:val="0"/>
          <w:i w:val="0"/>
          <w:color w:val="1B2A4A"/>
          <w:sz w:val="22"/>
        </w:rPr>
        <w:t>Centered toasts (halo_toast) and white/modern onboarding chrome.</w:t>
      </w:r>
    </w:p>
    <w:p>
      <w:pPr>
        <w:pStyle w:val="Heading2"/>
        <w:spacing w:before="240" w:after="120"/>
      </w:pPr>
      <w:r>
        <w:rPr>
          <w:rFonts w:ascii="Calibri" w:hAnsi="Calibri"/>
          <w:color w:val="5B3FA3"/>
        </w:rPr>
        <w:t>3.3 Riverpod providers that exist</w:t>
      </w:r>
    </w:p>
    <w:tbl>
      <w:tblPr>
        <w:tblW w:type="auto" w:w="0"/>
        <w:jc w:val="center"/>
        <w:tblLayout w:type="autofit"/>
        <w:tblLook w:firstColumn="1" w:firstRow="1" w:lastColumn="0" w:lastRow="0" w:noHBand="0" w:noVBand="1" w:val="04A0"/>
      </w:tblPr>
      <w:tblGrid>
        <w:gridCol w:w="3213"/>
        <w:gridCol w:w="3213"/>
        <w:gridCol w:w="3213"/>
      </w:tblGrid>
      <w:tr>
        <w:tc>
          <w:tcPr>
            <w:tcW w:type="dxa" w:w="3515"/>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Provider</w:t>
            </w:r>
          </w:p>
        </w:tc>
        <w:tc>
          <w:tcPr>
            <w:tcW w:type="dxa" w:w="2835"/>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Type</w:t>
            </w:r>
          </w:p>
        </w:tc>
        <w:tc>
          <w:tcPr>
            <w:tcW w:type="dxa" w:w="328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Used by</w:t>
            </w:r>
          </w:p>
        </w:tc>
      </w:tr>
      <w:tr>
        <w:tc>
          <w:tcPr>
            <w:tcW w:type="dxa" w:w="351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authRepositoryProvider</w:t>
            </w:r>
          </w:p>
        </w:tc>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Provider&lt;AuthRepository&gt;</w:t>
            </w:r>
          </w:p>
        </w:tc>
        <w:tc>
          <w:tcPr>
            <w:tcW w:type="dxa" w:w="328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All auth controllers</w:t>
            </w:r>
          </w:p>
        </w:tc>
      </w:tr>
      <w:tr>
        <w:tc>
          <w:tcPr>
            <w:tcW w:type="dxa" w:w="351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sessionProvider</w:t>
            </w:r>
          </w:p>
        </w:tc>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StreamProvider&lt;Session&gt;</w:t>
            </w:r>
          </w:p>
        </w:tc>
        <w:tc>
          <w:tcPr>
            <w:tcW w:type="dxa" w:w="328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OnboardingGate (app router)</w:t>
            </w:r>
          </w:p>
        </w:tc>
      </w:tr>
      <w:tr>
        <w:tc>
          <w:tcPr>
            <w:tcW w:type="dxa" w:w="351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authActionProvider</w:t>
            </w:r>
          </w:p>
        </w:tc>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StateNotifierProvider</w:t>
            </w:r>
          </w:p>
        </w:tc>
        <w:tc>
          <w:tcPr>
            <w:tcW w:type="dxa" w:w="328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Login, signup, verify, Google, Apple, sign-out, password reset</w:t>
            </w:r>
          </w:p>
        </w:tc>
      </w:tr>
      <w:tr>
        <w:tc>
          <w:tcPr>
            <w:tcW w:type="dxa" w:w="351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onboardingControllerProvider</w:t>
            </w:r>
          </w:p>
        </w:tc>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StateNotifierProvider</w:t>
            </w:r>
          </w:p>
        </w:tc>
        <w:tc>
          <w:tcPr>
            <w:tcW w:type="dxa" w:w="328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Category + three profile forms</w:t>
            </w:r>
          </w:p>
        </w:tc>
      </w:tr>
      <w:tr>
        <w:tc>
          <w:tcPr>
            <w:tcW w:type="dxa" w:w="351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phoneAuthControllerProvider</w:t>
            </w:r>
          </w:p>
        </w:tc>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StateNotifierProvider</w:t>
            </w:r>
          </w:p>
        </w:tc>
        <w:tc>
          <w:tcPr>
            <w:tcW w:type="dxa" w:w="328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Phone OTP page</w:t>
            </w:r>
          </w:p>
        </w:tc>
      </w:tr>
      <w:tr>
        <w:tc>
          <w:tcPr>
            <w:tcW w:type="dxa" w:w="351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profileRepositoryProvider</w:t>
            </w:r>
          </w:p>
        </w:tc>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Provider&lt;ProfileRepository&gt;</w:t>
            </w:r>
          </w:p>
        </w:tc>
        <w:tc>
          <w:tcPr>
            <w:tcW w:type="dxa" w:w="328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Profile view (partial)</w:t>
            </w:r>
          </w:p>
        </w:tc>
      </w:tr>
      <w:tr>
        <w:tc>
          <w:tcPr>
            <w:tcW w:type="dxa" w:w="351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profileStreamProvider</w:t>
            </w:r>
          </w:p>
        </w:tc>
        <w:tc>
          <w:tcPr>
            <w:tcW w:type="dxa" w:w="2835"/>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StreamProvider</w:t>
            </w:r>
          </w:p>
        </w:tc>
        <w:tc>
          <w:tcPr>
            <w:tcW w:type="dxa" w:w="328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Profile view (partial)</w:t>
            </w:r>
          </w:p>
        </w:tc>
      </w:tr>
      <w:tr>
        <w:tc>
          <w:tcPr>
            <w:tcW w:type="dxa" w:w="351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unifiedProfileDataProvider</w:t>
            </w:r>
          </w:p>
        </w:tc>
        <w:tc>
          <w:tcPr>
            <w:tcW w:type="dxa" w:w="2835"/>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StreamProvider.family</w:t>
            </w:r>
          </w:p>
        </w:tc>
        <w:tc>
          <w:tcPr>
            <w:tcW w:type="dxa" w:w="328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Dynamic profile page (partial)</w:t>
            </w:r>
          </w:p>
        </w:tc>
      </w:tr>
    </w:tbl>
    <w:p/>
    <w:p>
      <w:pPr>
        <w:pStyle w:val="Heading2"/>
        <w:spacing w:before="240" w:after="120"/>
      </w:pPr>
      <w:r>
        <w:rPr>
          <w:rFonts w:ascii="Calibri" w:hAnsi="Calibri"/>
          <w:color w:val="5B3FA3"/>
        </w:rPr>
        <w:t>3.4 Tests that exist for this slice</w:t>
      </w:r>
    </w:p>
    <w:p>
      <w:pPr>
        <w:spacing w:after="160" w:before="0" w:line="276" w:lineRule="auto"/>
      </w:pPr>
      <w:r>
        <w:rPr>
          <w:rFonts w:ascii="Calibri" w:hAnsi="Calibri" w:eastAsia="Calibri"/>
          <w:b w:val="0"/>
          <w:i w:val="0"/>
          <w:color w:val="1B2A4A"/>
          <w:sz w:val="22"/>
        </w:rPr>
        <w:t>test/profile_type_test.dart covers session mapping: unverified email is gated; missing HALO doc goes to category selection; onboardingCompleted or legacy username+accountType goes to authenticated; Google/phone users are not forced through email verification. test/profile_widgets_test.dart and test/widget_test.dart are small smoke tests. There are no integration tests for login, OTP, or Home.</w:t>
      </w:r>
    </w:p>
    <w:p>
      <w:pPr>
        <w:pStyle w:val="Heading1"/>
        <w:spacing w:before="320" w:after="120"/>
      </w:pPr>
      <w:r>
        <w:rPr>
          <w:rFonts w:ascii="Calibri" w:hAnsi="Calibri"/>
          <w:color w:val="1B2A4A"/>
        </w:rPr>
        <w:t>4. What is only partial</w:t>
      </w:r>
    </w:p>
    <w:p>
      <w:pPr>
        <w:pStyle w:val="Heading2"/>
        <w:spacing w:before="240" w:after="120"/>
      </w:pPr>
      <w:r>
        <w:rPr>
          <w:rFonts w:ascii="Calibri" w:hAnsi="Calibri"/>
          <w:color w:val="5B3FA3"/>
        </w:rPr>
        <w:t>4.1 Profile viewing (lib/screens/profile)</w:t>
      </w:r>
    </w:p>
    <w:p>
      <w:pPr>
        <w:spacing w:after="160" w:before="0" w:line="276" w:lineRule="auto"/>
      </w:pPr>
      <w:r>
        <w:rPr>
          <w:rFonts w:ascii="Calibri" w:hAnsi="Calibri" w:eastAsia="Calibri"/>
          <w:b w:val="0"/>
          <w:i w:val="0"/>
          <w:color w:val="1B2A4A"/>
          <w:sz w:val="22"/>
        </w:rPr>
        <w:t>A modular profile UI was started: 44 files, ~2,380 lines, with ProfileKind, a thin repository barrel, and a Riverpod stream for ProfileData. That is folder structure plus some extraction — not a finished Clean Architecture feature. Several profile widgets still query Firestore directly (recent posts, online dot). The old Profile Pages were not deleted.</w:t>
      </w:r>
    </w:p>
    <w:tbl>
      <w:tblPr>
        <w:tblW w:type="auto" w:w="0"/>
        <w:jc w:val="center"/>
        <w:tblLayout w:type="autofit"/>
        <w:tblLook w:firstColumn="1" w:firstRow="1" w:lastColumn="0" w:lastRow="0" w:noHBand="0" w:noVBand="1" w:val="04A0"/>
      </w:tblPr>
      <w:tblGrid>
        <w:gridCol w:w="3213"/>
        <w:gridCol w:w="3213"/>
        <w:gridCol w:w="3213"/>
      </w:tblGrid>
      <w:tr>
        <w:tc>
          <w:tcPr>
            <w:tcW w:type="dxa" w:w="4819"/>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Old profile page (still in repo)</w:t>
            </w:r>
          </w:p>
        </w:tc>
        <w:tc>
          <w:tcPr>
            <w:tcW w:type="dxa" w:w="226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Approx. lines</w:t>
            </w:r>
          </w:p>
        </w:tc>
        <w:tc>
          <w:tcPr>
            <w:tcW w:type="dxa" w:w="2551"/>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Riverpod / domain</w:t>
            </w:r>
          </w:p>
        </w:tc>
      </w:tr>
      <w:tr>
        <w:tc>
          <w:tcPr>
            <w:tcW w:type="dxa" w:w="481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lib/Profile Pages/aspirant_profile_page.dart</w:t>
            </w:r>
          </w:p>
        </w:tc>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3,351</w:t>
            </w:r>
          </w:p>
        </w:tc>
        <w:tc>
          <w:tcPr>
            <w:tcW w:type="dxa" w:w="2551"/>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r>
      <w:tr>
        <w:tc>
          <w:tcPr>
            <w:tcW w:type="dxa" w:w="481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lib/Profile Pages/guru_profile_page.dart</w:t>
            </w:r>
          </w:p>
        </w:tc>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5,522</w:t>
            </w:r>
          </w:p>
        </w:tc>
        <w:tc>
          <w:tcPr>
            <w:tcW w:type="dxa" w:w="2551"/>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r>
      <w:tr>
        <w:tc>
          <w:tcPr>
            <w:tcW w:type="dxa" w:w="4819"/>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lib/Profile Pages/wellness_profile_page.dart</w:t>
            </w:r>
          </w:p>
        </w:tc>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4,188</w:t>
            </w:r>
          </w:p>
        </w:tc>
        <w:tc>
          <w:tcPr>
            <w:tcW w:type="dxa" w:w="2551"/>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r>
      <w:tr>
        <w:tc>
          <w:tcPr>
            <w:tcW w:type="dxa" w:w="4819"/>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lib/Profile Pages/edit_profile_sections.dart</w:t>
            </w:r>
          </w:p>
        </w:tc>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Firestore × 18 call sites</w:t>
            </w:r>
          </w:p>
        </w:tc>
        <w:tc>
          <w:tcPr>
            <w:tcW w:type="dxa" w:w="2551"/>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r>
    </w:tbl>
    <w:p/>
    <w:p>
      <w:pPr>
        <w:spacing w:after="160" w:before="0" w:line="276" w:lineRule="auto"/>
      </w:pPr>
      <w:r>
        <w:rPr>
          <w:rFonts w:ascii="Calibri" w:hAnsi="Calibri" w:eastAsia="Calibri"/>
          <w:b w:val="0"/>
          <w:i w:val="0"/>
          <w:color w:val="1B2A4A"/>
          <w:sz w:val="22"/>
        </w:rPr>
        <w:t>Those three pages alone are ~13,000 lines of AI-generated UI. They are the largest remaining refactor, and they should not be rewritten before Aspirant beta testers are using the app.</w:t>
      </w:r>
    </w:p>
    <w:p>
      <w:pPr>
        <w:pStyle w:val="Heading2"/>
        <w:spacing w:before="240" w:after="120"/>
      </w:pPr>
      <w:r>
        <w:rPr>
          <w:rFonts w:ascii="Calibri" w:hAnsi="Calibri"/>
          <w:color w:val="5B3FA3"/>
        </w:rPr>
        <w:t>4.2 Onboarding profile forms</w:t>
      </w:r>
    </w:p>
    <w:p>
      <w:pPr>
        <w:spacing w:after="160" w:before="0" w:line="276" w:lineRule="auto"/>
      </w:pPr>
      <w:r>
        <w:rPr>
          <w:rFonts w:ascii="Calibri" w:hAnsi="Calibri" w:eastAsia="Calibri"/>
          <w:b w:val="0"/>
          <w:i w:val="0"/>
          <w:color w:val="1B2A4A"/>
          <w:sz w:val="22"/>
        </w:rPr>
        <w:t>createaspirantaccount.dart (~782 lines), createguruaccount.dart (~953), createwellnessaccount.dart (~830) now submit through Riverpod and no longer call createUserWithEmailAndPassword. They are still oversized form widgets, not domain models. Guru/Wellness certification fields can still store local file paths. That is a data-quality bug, not an architecture win.</w:t>
      </w:r>
    </w:p>
    <w:p>
      <w:pPr>
        <w:pStyle w:val="Heading2"/>
        <w:spacing w:before="240" w:after="120"/>
      </w:pPr>
      <w:r>
        <w:rPr>
          <w:rFonts w:ascii="Calibri" w:hAnsi="Calibri"/>
          <w:color w:val="5B3FA3"/>
        </w:rPr>
        <w:t>4.3 Services folder</w:t>
      </w:r>
    </w:p>
    <w:p>
      <w:pPr>
        <w:spacing w:after="160" w:before="0" w:line="276" w:lineRule="auto"/>
      </w:pPr>
      <w:r>
        <w:rPr>
          <w:rFonts w:ascii="Calibri" w:hAnsi="Calibri" w:eastAsia="Calibri"/>
          <w:b w:val="0"/>
          <w:i w:val="0"/>
          <w:color w:val="1B2A4A"/>
          <w:sz w:val="22"/>
        </w:rPr>
        <w:t>lib/services has 34 Dart files / ~3,300 lines (feed, explore, reels, stories, upload, follow, save, search, video pipeline). These are singleton helpers, not domain repositories, and the screens that call them are not Riverpod consumers. This is a useful extraction for ranking and video memory — it is not Clean Architecture.</w:t>
      </w:r>
    </w:p>
    <w:p>
      <w:pPr>
        <w:pStyle w:val="Heading1"/>
        <w:spacing w:before="320" w:after="120"/>
      </w:pPr>
      <w:r>
        <w:rPr>
          <w:rFonts w:ascii="Calibri" w:hAnsi="Calibri"/>
          <w:color w:val="1B2A4A"/>
        </w:rPr>
        <w:t>5. What has not been migrated</w:t>
      </w:r>
    </w:p>
    <w:p>
      <w:pPr>
        <w:spacing w:after="160" w:before="0" w:line="276" w:lineRule="auto"/>
      </w:pPr>
      <w:r>
        <w:rPr>
          <w:rFonts w:ascii="Calibri" w:hAnsi="Calibri" w:eastAsia="Calibri"/>
          <w:b w:val="0"/>
          <w:i w:val="0"/>
          <w:color w:val="1B2A4A"/>
          <w:sz w:val="22"/>
        </w:rPr>
        <w:t>On sahyog, about 54 Dart files still reference FirebaseAuth.instance or FirebaseFirestore.instance. The high-impact screens:</w:t>
      </w:r>
    </w:p>
    <w:tbl>
      <w:tblPr>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Area</w:t>
            </w:r>
          </w:p>
        </w:tc>
        <w:tc>
          <w:tcPr>
            <w:tcW w:type="dxa" w:w="294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Main files</w:t>
            </w:r>
          </w:p>
        </w:tc>
        <w:tc>
          <w:tcPr>
            <w:tcW w:type="dxa" w:w="1474"/>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Firebase in UI</w:t>
            </w:r>
          </w:p>
        </w:tc>
        <w:tc>
          <w:tcPr>
            <w:tcW w:type="dxa" w:w="1247"/>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Riverpod</w:t>
            </w:r>
          </w:p>
        </w:tc>
        <w:tc>
          <w:tcPr>
            <w:tcW w:type="dxa" w:w="2041"/>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Clean feature folder</w:t>
            </w:r>
          </w:p>
        </w:tc>
      </w:tr>
      <w:tr>
        <w:tc>
          <w:tcPr>
            <w:tcW w:type="dxa" w:w="19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Home / feed</w:t>
            </w:r>
          </w:p>
        </w:tc>
        <w:tc>
          <w:tcPr>
            <w:tcW w:type="dxa" w:w="294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HomePage.dart (~1,743 lines)</w:t>
            </w:r>
          </w:p>
        </w:tc>
        <w:tc>
          <w:tcPr>
            <w:tcW w:type="dxa" w:w="147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17 call sites</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Explore</w:t>
            </w:r>
          </w:p>
        </w:tc>
        <w:tc>
          <w:tcPr>
            <w:tcW w:type="dxa" w:w="294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ExplorePage.dart (~1,522 lines)</w:t>
            </w:r>
          </w:p>
        </w:tc>
        <w:tc>
          <w:tcPr>
            <w:tcW w:type="dxa" w:w="147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9</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Reels</w:t>
            </w:r>
          </w:p>
        </w:tc>
        <w:tc>
          <w:tcPr>
            <w:tcW w:type="dxa" w:w="294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reels_feed.dart (~524 lines)</w:t>
            </w:r>
          </w:p>
        </w:tc>
        <w:tc>
          <w:tcPr>
            <w:tcW w:type="dxa" w:w="147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Chat</w:t>
            </w:r>
          </w:p>
        </w:tc>
        <w:tc>
          <w:tcPr>
            <w:tcW w:type="dxa" w:w="294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chat_screen / chat_list / user_list</w:t>
            </w:r>
          </w:p>
        </w:tc>
        <w:tc>
          <w:tcPr>
            <w:tcW w:type="dxa" w:w="147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12+</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Search</w:t>
            </w:r>
          </w:p>
        </w:tc>
        <w:tc>
          <w:tcPr>
            <w:tcW w:type="dxa" w:w="294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SearchPage.dart</w:t>
            </w:r>
          </w:p>
        </w:tc>
        <w:tc>
          <w:tcPr>
            <w:tcW w:type="dxa" w:w="147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Notifications</w:t>
            </w:r>
          </w:p>
        </w:tc>
        <w:tc>
          <w:tcPr>
            <w:tcW w:type="dxa" w:w="294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NotificationPage.dart</w:t>
            </w:r>
          </w:p>
        </w:tc>
        <w:tc>
          <w:tcPr>
            <w:tcW w:type="dxa" w:w="147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Stories</w:t>
            </w:r>
          </w:p>
        </w:tc>
        <w:tc>
          <w:tcPr>
            <w:tcW w:type="dxa" w:w="294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story_viewer, user_story_pager</w:t>
            </w:r>
          </w:p>
        </w:tc>
        <w:tc>
          <w:tcPr>
            <w:tcW w:type="dxa" w:w="147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Upload / posts</w:t>
            </w:r>
          </w:p>
        </w:tc>
        <w:tc>
          <w:tcPr>
            <w:tcW w:type="dxa" w:w="294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AddPostPage, upload_service</w:t>
            </w:r>
          </w:p>
        </w:tc>
        <w:tc>
          <w:tcPr>
            <w:tcW w:type="dxa" w:w="147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Settings / privacy</w:t>
            </w:r>
          </w:p>
        </w:tc>
        <w:tc>
          <w:tcPr>
            <w:tcW w:type="dxa" w:w="294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SettingsPage, PrivacySettingsPage</w:t>
            </w:r>
          </w:p>
        </w:tc>
        <w:tc>
          <w:tcPr>
            <w:tcW w:type="dxa" w:w="147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Interest selection</w:t>
            </w:r>
          </w:p>
        </w:tc>
        <w:tc>
          <w:tcPr>
            <w:tcW w:type="dxa" w:w="294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interest_selection_page.dart</w:t>
            </w:r>
          </w:p>
        </w:tc>
        <w:tc>
          <w:tcPr>
            <w:tcW w:type="dxa" w:w="147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2</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w:t>
            </w:r>
          </w:p>
        </w:tc>
        <w:tc>
          <w:tcPr>
            <w:tcW w:type="dxa" w:w="204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r>
        <w:tc>
          <w:tcPr>
            <w:tcW w:type="dxa" w:w="19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Duplicate home/login</w:t>
            </w:r>
          </w:p>
        </w:tc>
        <w:tc>
          <w:tcPr>
            <w:tcW w:type="dxa" w:w="294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home_page.dart, leftover startup_router</w:t>
            </w:r>
          </w:p>
        </w:tc>
        <w:tc>
          <w:tcPr>
            <w:tcW w:type="dxa" w:w="147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Leftover</w:t>
            </w:r>
          </w:p>
        </w:tc>
        <w:tc>
          <w:tcPr>
            <w:tcW w:type="dxa" w:w="204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r>
    </w:tbl>
    <w:p/>
    <w:p>
      <w:pPr>
        <w:pStyle w:val="Heading2"/>
        <w:spacing w:before="240" w:after="120"/>
      </w:pPr>
      <w:r>
        <w:rPr>
          <w:rFonts w:ascii="Calibri" w:hAnsi="Calibri"/>
          <w:color w:val="5B3FA3"/>
        </w:rPr>
        <w:t>5.1 main branch (current checkout)</w:t>
      </w:r>
    </w:p>
    <w:p>
      <w:pPr>
        <w:spacing w:after="160" w:before="0" w:line="276" w:lineRule="auto"/>
      </w:pPr>
      <w:r>
        <w:rPr>
          <w:rFonts w:ascii="Calibri" w:hAnsi="Calibri" w:eastAsia="Calibri"/>
          <w:b w:val="0"/>
          <w:i w:val="0"/>
          <w:color w:val="1B2A4A"/>
          <w:sz w:val="22"/>
        </w:rPr>
        <w:t>The workspace on 1 September 2026 is on main. That tree has 74 Dart files, no flutter_riverpod dependency, no lib/features, and login still mixed into lib/main.dart. Building an APK from main does not include the architecture work described in sections 3–4. Merge or cherry-pick sahyog before treating auth as “done” on the branch you ship.</w:t>
      </w:r>
    </w:p>
    <w:p>
      <w:pPr>
        <w:pStyle w:val="Heading1"/>
        <w:spacing w:before="320" w:after="120"/>
      </w:pPr>
      <w:r>
        <w:rPr>
          <w:rFonts w:ascii="Calibri" w:hAnsi="Calibri"/>
          <w:color w:val="1B2A4A"/>
        </w:rPr>
        <w:t>6. Feature scorecard</w:t>
      </w:r>
    </w:p>
    <w:tbl>
      <w:tblPr>
        <w:tblW w:type="auto" w:w="0"/>
        <w:jc w:val="center"/>
        <w:tblLayout w:type="autofit"/>
        <w:tblLook w:firstColumn="1" w:firstRow="1" w:lastColumn="0" w:lastRow="0" w:noHBand="0" w:noVBand="1" w:val="04A0"/>
      </w:tblPr>
      <w:tblGrid>
        <w:gridCol w:w="1377"/>
        <w:gridCol w:w="1377"/>
        <w:gridCol w:w="1377"/>
        <w:gridCol w:w="1377"/>
        <w:gridCol w:w="1377"/>
        <w:gridCol w:w="1377"/>
        <w:gridCol w:w="1377"/>
      </w:tblGrid>
      <w:tr>
        <w:tc>
          <w:tcPr>
            <w:tcW w:type="dxa" w:w="226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Feature</w:t>
            </w:r>
          </w:p>
        </w:tc>
        <w:tc>
          <w:tcPr>
            <w:tcW w:type="dxa" w:w="1020"/>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Domain</w:t>
            </w:r>
          </w:p>
        </w:tc>
        <w:tc>
          <w:tcPr>
            <w:tcW w:type="dxa" w:w="1247"/>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Data repo</w:t>
            </w:r>
          </w:p>
        </w:tc>
        <w:tc>
          <w:tcPr>
            <w:tcW w:type="dxa" w:w="1020"/>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Riverpod</w:t>
            </w:r>
          </w:p>
        </w:tc>
        <w:tc>
          <w:tcPr>
            <w:tcW w:type="dxa" w:w="1361"/>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UI free of Firebase</w:t>
            </w:r>
          </w:p>
        </w:tc>
        <w:tc>
          <w:tcPr>
            <w:tcW w:type="dxa" w:w="1134"/>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Tests</w:t>
            </w:r>
          </w:p>
        </w:tc>
        <w:tc>
          <w:tcPr>
            <w:tcW w:type="dxa" w:w="1247"/>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Verdict</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Email / Google / Phone / Apple login</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 (login pages)</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Session mapper</w:t>
            </w:r>
          </w:p>
        </w:tc>
        <w:tc>
          <w:tcPr>
            <w:tcW w:type="dxa" w:w="1247"/>
            <w:shd w:fill="E6F4E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1B7A4A"/>
                <w:sz w:val="19"/>
              </w:rPr>
              <w:t>Done</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Email verification gate</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E6F4E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1B7A4A"/>
                <w:sz w:val="19"/>
              </w:rPr>
              <w:t>Done</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Password reset</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Mostly</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E6F4E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1B7A4A"/>
                <w:sz w:val="19"/>
              </w:rPr>
              <w:t>Done</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Session routing / AuthGate</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E6F4E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1B7A4A"/>
                <w:sz w:val="19"/>
              </w:rPr>
              <w:t>Done</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Category pick + back/clear type</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Partial</w:t>
            </w:r>
          </w:p>
        </w:tc>
        <w:tc>
          <w:tcPr>
            <w:tcW w:type="dxa" w:w="1247"/>
            <w:shd w:fill="E6F4E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1B7A4A"/>
                <w:sz w:val="19"/>
              </w:rPr>
              <w:t>Done</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Aspirant / Guru / Wellness onboarding save</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Partial</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Mostly</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FF4D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56E00"/>
                <w:sz w:val="19"/>
              </w:rPr>
              <w:t>Partial</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Profile view (new screens/profile)</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Thin</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Thin</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Partial</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Smoke</w:t>
            </w:r>
          </w:p>
        </w:tc>
        <w:tc>
          <w:tcPr>
            <w:tcW w:type="dxa" w:w="1247"/>
            <w:shd w:fill="FFF4D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56E00"/>
                <w:sz w:val="19"/>
              </w:rPr>
              <w:t>Partial</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Legacy profile pages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Home / feed</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Service only</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Explore / search ranking</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Service only</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Reels / video pipeline</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Services</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Stories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Service only</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Chat</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chat_service</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Upload / Cloudinary</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Services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Notifications</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36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13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CE8E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42318"/>
                <w:sz w:val="19"/>
              </w:rPr>
              <w:t>Not started</w:t>
            </w:r>
          </w:p>
        </w:tc>
      </w:tr>
      <w:tr>
        <w:tc>
          <w:tcPr>
            <w:tcW w:type="dxa" w:w="226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iOS Sign in with Apple + plist</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Code exists</w:t>
            </w:r>
          </w:p>
        </w:tc>
        <w:tc>
          <w:tcPr>
            <w:tcW w:type="dxa" w:w="124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Code exists</w:t>
            </w:r>
          </w:p>
        </w:tc>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136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N/A</w:t>
            </w:r>
          </w:p>
        </w:tc>
        <w:tc>
          <w:tcPr>
            <w:tcW w:type="dxa" w:w="113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1247"/>
            <w:shd w:fill="FFF4D6"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B56E00"/>
                <w:sz w:val="19"/>
              </w:rPr>
              <w:t>Partial</w:t>
            </w:r>
          </w:p>
        </w:tc>
      </w:tr>
    </w:tbl>
    <w:p/>
    <w:p>
      <w:pPr>
        <w:pStyle w:val="Heading1"/>
        <w:spacing w:before="320" w:after="120"/>
      </w:pPr>
      <w:r>
        <w:rPr>
          <w:rFonts w:ascii="Calibri" w:hAnsi="Calibri"/>
          <w:color w:val="1B2A4A"/>
        </w:rPr>
        <w:t>7. Size inventory (sahyog)</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4252"/>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Bucket</w:t>
            </w:r>
          </w:p>
        </w:tc>
        <w:tc>
          <w:tcPr>
            <w:tcW w:type="dxa" w:w="1417"/>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Files</w:t>
            </w:r>
          </w:p>
        </w:tc>
        <w:tc>
          <w:tcPr>
            <w:tcW w:type="dxa" w:w="1984"/>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Approx. lines</w:t>
            </w:r>
          </w:p>
        </w:tc>
        <w:tc>
          <w:tcPr>
            <w:tcW w:type="dxa" w:w="1984"/>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Share of lib/</w:t>
            </w:r>
          </w:p>
        </w:tc>
      </w:tr>
      <w:tr>
        <w:tc>
          <w:tcPr>
            <w:tcW w:type="dxa" w:w="425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All Dart under lib/</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167</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44,393</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100%</w:t>
            </w:r>
          </w:p>
        </w:tc>
      </w:tr>
      <w:tr>
        <w:tc>
          <w:tcPr>
            <w:tcW w:type="dxa" w:w="425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features/auth (Clean + Riverpod)</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16</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3,148</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w:t>
            </w:r>
          </w:p>
        </w:tc>
      </w:tr>
      <w:tr>
        <w:tc>
          <w:tcPr>
            <w:tcW w:type="dxa" w:w="425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core/ (session, theme, toast, splash)</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379</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&lt;1%</w:t>
            </w:r>
          </w:p>
        </w:tc>
      </w:tr>
      <w:tr>
        <w:tc>
          <w:tcPr>
            <w:tcW w:type="dxa" w:w="425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screens/profile (modular UI, mixed)</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44</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2,380</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5%</w:t>
            </w:r>
          </w:p>
        </w:tc>
      </w:tr>
      <w:tr>
        <w:tc>
          <w:tcPr>
            <w:tcW w:type="dxa" w:w="425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services/ (singletons, not Riverpod UI)</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34</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3,308</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w:t>
            </w:r>
          </w:p>
        </w:tc>
      </w:tr>
      <w:tr>
        <w:tc>
          <w:tcPr>
            <w:tcW w:type="dxa" w:w="425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Legacy Profile Pages</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4</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~13,060</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~29%</w:t>
            </w:r>
          </w:p>
        </w:tc>
      </w:tr>
      <w:tr>
        <w:tc>
          <w:tcPr>
            <w:tcW w:type="dxa" w:w="425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Home + Explore</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2</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~3,265</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w:t>
            </w:r>
          </w:p>
        </w:tc>
      </w:tr>
      <w:tr>
        <w:tc>
          <w:tcPr>
            <w:tcW w:type="dxa" w:w="425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Riverpod imports anywhere</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16 files</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w:t>
            </w:r>
          </w:p>
        </w:tc>
        <w:tc>
          <w:tcPr>
            <w:tcW w:type="dxa" w:w="1984"/>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10% of files</w:t>
            </w:r>
          </w:p>
        </w:tc>
      </w:tr>
      <w:tr>
        <w:tc>
          <w:tcPr>
            <w:tcW w:type="dxa" w:w="425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Consumer widgets</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11 files</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w:t>
            </w:r>
          </w:p>
        </w:tc>
        <w:tc>
          <w:tcPr>
            <w:tcW w:type="dxa" w:w="1984"/>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~13% of UI files</w:t>
            </w:r>
          </w:p>
        </w:tc>
      </w:tr>
    </w:tbl>
    <w:p/>
    <w:p>
      <w:pPr>
        <w:spacing w:after="160" w:before="0" w:line="276" w:lineRule="auto"/>
      </w:pPr>
      <w:r>
        <w:rPr>
          <w:rFonts w:ascii="Calibri" w:hAnsi="Calibri" w:eastAsia="Calibri"/>
          <w:b w:val="0"/>
          <w:i/>
          <w:color w:val="1B2A4A"/>
          <w:sz w:val="22"/>
        </w:rPr>
        <w:t>Architecture folders look larger than the real migration. screens/profile and services/ inflate the “structured code” count. The only slice that meets the definition in section 2 is auth.</w:t>
      </w:r>
    </w:p>
    <w:p>
      <w:pPr>
        <w:pStyle w:val="Heading1"/>
        <w:spacing w:before="320" w:after="120"/>
      </w:pPr>
      <w:r>
        <w:rPr>
          <w:rFonts w:ascii="Calibri" w:hAnsi="Calibri"/>
          <w:color w:val="1B2A4A"/>
        </w:rPr>
        <w:t>8. Known leftovers and risks</w:t>
      </w:r>
    </w:p>
    <w:p>
      <w:pPr>
        <w:pStyle w:val="ListBullet"/>
        <w:spacing w:after="60" w:line="269" w:lineRule="auto"/>
      </w:pPr>
      <w:r>
        <w:rPr>
          <w:rFonts w:ascii="Calibri" w:hAnsi="Calibri" w:eastAsia="Calibri"/>
          <w:b/>
          <w:i w:val="0"/>
          <w:color w:val="1B2A4A"/>
          <w:sz w:val="22"/>
        </w:rPr>
        <w:t xml:space="preserve">startup_router.dart </w:t>
      </w:r>
      <w:r>
        <w:rPr>
          <w:rFonts w:ascii="Calibri" w:hAnsi="Calibri" w:eastAsia="Calibri"/>
          <w:b w:val="0"/>
          <w:i w:val="0"/>
          <w:color w:val="1B2A4A"/>
          <w:sz w:val="22"/>
        </w:rPr>
        <w:t>is leftover and still touches Firebase. Interest selection is no longer an auth gate.</w:t>
      </w:r>
    </w:p>
    <w:p>
      <w:pPr>
        <w:pStyle w:val="ListBullet"/>
        <w:spacing w:after="60" w:line="269" w:lineRule="auto"/>
      </w:pPr>
      <w:r>
        <w:rPr>
          <w:rFonts w:ascii="Calibri" w:hAnsi="Calibri" w:eastAsia="Calibri"/>
          <w:b w:val="0"/>
          <w:i w:val="0"/>
          <w:color w:val="1B2A4A"/>
          <w:sz w:val="22"/>
        </w:rPr>
        <w:t>Duplicate HomePage.dart vs home_page.dart and old login paths can confuse merges.</w:t>
      </w:r>
    </w:p>
    <w:p>
      <w:pPr>
        <w:pStyle w:val="ListBullet"/>
        <w:spacing w:after="60" w:line="269" w:lineRule="auto"/>
      </w:pPr>
      <w:r>
        <w:rPr>
          <w:rFonts w:ascii="Calibri" w:hAnsi="Calibri" w:eastAsia="Calibri"/>
          <w:b w:val="0"/>
          <w:i w:val="0"/>
          <w:color w:val="1B2A4A"/>
          <w:sz w:val="22"/>
        </w:rPr>
        <w:t>Guru/Wellness certification images may store local paths instead of uploaded URLs.</w:t>
      </w:r>
    </w:p>
    <w:p>
      <w:pPr>
        <w:pStyle w:val="ListBullet"/>
        <w:spacing w:after="60" w:line="269" w:lineRule="auto"/>
      </w:pPr>
      <w:r>
        <w:rPr>
          <w:rFonts w:ascii="Calibri" w:hAnsi="Calibri" w:eastAsia="Calibri"/>
          <w:b w:val="0"/>
          <w:i w:val="0"/>
          <w:color w:val="1B2A4A"/>
          <w:sz w:val="22"/>
        </w:rPr>
        <w:t>Email verification depends on Firebase (noreply@halo-fb212.firebaseapp.com). Spam and rate limits are product issues, not architecture gaps.</w:t>
      </w:r>
    </w:p>
    <w:p>
      <w:pPr>
        <w:pStyle w:val="ListBullet"/>
        <w:spacing w:after="60" w:line="269" w:lineRule="auto"/>
      </w:pPr>
      <w:r>
        <w:rPr>
          <w:rFonts w:ascii="Calibri" w:hAnsi="Calibri" w:eastAsia="Calibri"/>
          <w:b w:val="0"/>
          <w:i w:val="0"/>
          <w:color w:val="1B2A4A"/>
          <w:sz w:val="22"/>
        </w:rPr>
        <w:t>iOS: GoogleService-Info.plist / Apple Sign-In capability / display name were incomplete on main. Repository methods exist on sahyog; store listing and signing are not done.</w:t>
      </w:r>
    </w:p>
    <w:p>
      <w:pPr>
        <w:pStyle w:val="ListBullet"/>
        <w:spacing w:after="60" w:line="269" w:lineRule="auto"/>
      </w:pPr>
      <w:r>
        <w:rPr>
          <w:rFonts w:ascii="Calibri" w:hAnsi="Calibri" w:eastAsia="Calibri"/>
          <w:b w:val="0"/>
          <w:i w:val="0"/>
          <w:color w:val="1B2A4A"/>
          <w:sz w:val="22"/>
        </w:rPr>
        <w:t>sahyog unmerged. Shipping from main silently drops the entire auth rewrite.</w:t>
      </w:r>
    </w:p>
    <w:p>
      <w:pPr>
        <w:pStyle w:val="ListBullet"/>
        <w:spacing w:after="60" w:line="269" w:lineRule="auto"/>
      </w:pPr>
      <w:r>
        <w:rPr>
          <w:rFonts w:ascii="Calibri" w:hAnsi="Calibri" w:eastAsia="Calibri"/>
          <w:b w:val="0"/>
          <w:i w:val="0"/>
          <w:color w:val="1B2A4A"/>
          <w:sz w:val="22"/>
        </w:rPr>
        <w:t>No crash/jank budget, no CI test gate beyond the three local tests.</w:t>
      </w:r>
    </w:p>
    <w:p>
      <w:pPr>
        <w:pStyle w:val="Heading1"/>
        <w:spacing w:before="320" w:after="120"/>
      </w:pPr>
      <w:r>
        <w:rPr>
          <w:rFonts w:ascii="Calibri" w:hAnsi="Calibri"/>
          <w:color w:val="1B2A4A"/>
        </w:rPr>
        <w:t>9. Recommended next slices (do not rewrite the whole app)</w:t>
      </w:r>
    </w:p>
    <w:p>
      <w:pPr>
        <w:spacing w:after="160" w:before="0" w:line="276" w:lineRule="auto"/>
      </w:pPr>
      <w:r>
        <w:rPr>
          <w:rFonts w:ascii="Calibri" w:hAnsi="Calibri" w:eastAsia="Calibri"/>
          <w:b w:val="0"/>
          <w:i w:val="0"/>
          <w:color w:val="1B2A4A"/>
          <w:sz w:val="22"/>
        </w:rPr>
        <w:t>Use the same pattern as auth. One feature folder, one repository, a few providers, then delete Firebase from that screen.</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1020"/>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Order</w:t>
            </w:r>
          </w:p>
        </w:tc>
        <w:tc>
          <w:tcPr>
            <w:tcW w:type="dxa" w:w="311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Slice</w:t>
            </w:r>
          </w:p>
        </w:tc>
        <w:tc>
          <w:tcPr>
            <w:tcW w:type="dxa" w:w="4082"/>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Why this next</w:t>
            </w:r>
          </w:p>
        </w:tc>
        <w:tc>
          <w:tcPr>
            <w:tcW w:type="dxa" w:w="1417"/>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Difficulty</w:t>
            </w:r>
          </w:p>
        </w:tc>
      </w:tr>
      <w:tr>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0</w:t>
            </w:r>
          </w:p>
        </w:tc>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Merge sahyog auth onto the branch you ship; smoke-test login on a device</w:t>
            </w:r>
          </w:p>
        </w:tc>
        <w:tc>
          <w:tcPr>
            <w:tcW w:type="dxa" w:w="408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Otherwise the work in this report is not in the APK</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Medium (merge conflict risk)</w:t>
            </w:r>
          </w:p>
        </w:tc>
      </w:tr>
      <w:tr>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1</w:t>
            </w:r>
          </w:p>
        </w:tc>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Sign-out / session on Home and Settings (stop FirebaseAuth.instance there)</w:t>
            </w:r>
          </w:p>
        </w:tc>
        <w:tc>
          <w:tcPr>
            <w:tcW w:type="dxa" w:w="408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Auth is already the source of truth; Home still bypasses it</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Low</w:t>
            </w:r>
          </w:p>
        </w:tc>
      </w:tr>
      <w:tr>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2</w:t>
            </w:r>
          </w:p>
        </w:tc>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Feed / Home read path → features/feed</w:t>
            </w:r>
          </w:p>
        </w:tc>
        <w:tc>
          <w:tcPr>
            <w:tcW w:type="dxa" w:w="408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Highest user time, 17 Firebase call sites</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High</w:t>
            </w:r>
          </w:p>
        </w:tc>
      </w:tr>
      <w:tr>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3</w:t>
            </w:r>
          </w:p>
        </w:tc>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Upload / new post → features/upload</w:t>
            </w:r>
          </w:p>
        </w:tc>
        <w:tc>
          <w:tcPr>
            <w:tcW w:type="dxa" w:w="408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Crashes and duplicate posts hurt beta more than profile chrome</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High</w:t>
            </w:r>
          </w:p>
        </w:tc>
      </w:tr>
      <w:tr>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4</w:t>
            </w:r>
          </w:p>
        </w:tc>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Aspirant profile view + edit only</w:t>
            </w:r>
          </w:p>
        </w:tc>
        <w:tc>
          <w:tcPr>
            <w:tcW w:type="dxa" w:w="408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Needed for Aspirant-only beta; leave Guru/Wellness giants</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Medium</w:t>
            </w:r>
          </w:p>
        </w:tc>
      </w:tr>
      <w:tr>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5</w:t>
            </w:r>
          </w:p>
        </w:tc>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Chat list + thread</w:t>
            </w:r>
          </w:p>
        </w:tc>
        <w:tc>
          <w:tcPr>
            <w:tcW w:type="dxa" w:w="408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Direct Firebase in several chat files</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Medium</w:t>
            </w:r>
          </w:p>
        </w:tc>
      </w:tr>
      <w:tr>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6</w:t>
            </w:r>
          </w:p>
        </w:tc>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Explore / reels / stories</w:t>
            </w:r>
          </w:p>
        </w:tc>
        <w:tc>
          <w:tcPr>
            <w:tcW w:type="dxa" w:w="408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Already have ranking services; wrap them, do not rewrite ranking</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High</w:t>
            </w:r>
          </w:p>
        </w:tc>
      </w:tr>
      <w:tr>
        <w:tc>
          <w:tcPr>
            <w:tcW w:type="dxa" w:w="1020"/>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7</w:t>
            </w:r>
          </w:p>
        </w:tc>
        <w:tc>
          <w:tcPr>
            <w:tcW w:type="dxa" w:w="311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Guru then Wellness profile pages</w:t>
            </w:r>
          </w:p>
        </w:tc>
        <w:tc>
          <w:tcPr>
            <w:tcW w:type="dxa" w:w="4082"/>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Only after Aspirant beta is stable</w:t>
            </w:r>
          </w:p>
        </w:tc>
        <w:tc>
          <w:tcPr>
            <w:tcW w:type="dxa" w:w="1417"/>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High</w:t>
            </w:r>
          </w:p>
        </w:tc>
      </w:tr>
      <w:tr>
        <w:tc>
          <w:tcPr>
            <w:tcW w:type="dxa" w:w="1020"/>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8</w:t>
            </w:r>
          </w:p>
        </w:tc>
        <w:tc>
          <w:tcPr>
            <w:tcW w:type="dxa" w:w="311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iOS TestFlight (plist, Apple Sign-In, signing)</w:t>
            </w:r>
          </w:p>
        </w:tc>
        <w:tc>
          <w:tcPr>
            <w:tcW w:type="dxa" w:w="4082"/>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Not a “minor toggle”</w:t>
            </w:r>
          </w:p>
        </w:tc>
        <w:tc>
          <w:tcPr>
            <w:tcW w:type="dxa" w:w="1417"/>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Medium–High</w:t>
            </w:r>
          </w:p>
        </w:tc>
      </w:tr>
    </w:tbl>
    <w:p/>
    <w:p>
      <w:pPr>
        <w:pStyle w:val="Heading2"/>
        <w:spacing w:before="240" w:after="120"/>
      </w:pPr>
      <w:r>
        <w:rPr>
          <w:rFonts w:ascii="Calibri" w:hAnsi="Calibri"/>
          <w:color w:val="5B3FA3"/>
        </w:rPr>
        <w:t>9.1 Definition of done for the next slice</w:t>
      </w:r>
    </w:p>
    <w:p>
      <w:pPr>
        <w:pStyle w:val="ListBullet"/>
        <w:spacing w:after="60" w:line="269" w:lineRule="auto"/>
      </w:pPr>
      <w:r>
        <w:rPr>
          <w:rFonts w:ascii="Calibri" w:hAnsi="Calibri" w:eastAsia="Calibri"/>
          <w:b w:val="0"/>
          <w:i w:val="0"/>
          <w:color w:val="1B2A4A"/>
          <w:sz w:val="22"/>
        </w:rPr>
        <w:t>lib/features/&lt;name&gt;/{domain,data,presentation} exists.</w:t>
      </w:r>
    </w:p>
    <w:p>
      <w:pPr>
        <w:pStyle w:val="ListBullet"/>
        <w:spacing w:after="60" w:line="269" w:lineRule="auto"/>
      </w:pPr>
      <w:r>
        <w:rPr>
          <w:rFonts w:ascii="Calibri" w:hAnsi="Calibri" w:eastAsia="Calibri"/>
          <w:b w:val="0"/>
          <w:i w:val="0"/>
          <w:color w:val="1B2A4A"/>
          <w:sz w:val="22"/>
        </w:rPr>
        <w:t>Widgets in that slice do not import firebase_auth or cloud_firestore.</w:t>
      </w:r>
    </w:p>
    <w:p>
      <w:pPr>
        <w:pStyle w:val="ListBullet"/>
        <w:spacing w:after="60" w:line="269" w:lineRule="auto"/>
      </w:pPr>
      <w:r>
        <w:rPr>
          <w:rFonts w:ascii="Calibri" w:hAnsi="Calibri" w:eastAsia="Calibri"/>
          <w:b w:val="0"/>
          <w:i w:val="0"/>
          <w:color w:val="1B2A4A"/>
          <w:sz w:val="22"/>
        </w:rPr>
        <w:t>At least one unit test for the mapper or repository contract.</w:t>
      </w:r>
    </w:p>
    <w:p>
      <w:pPr>
        <w:pStyle w:val="ListBullet"/>
        <w:spacing w:after="60" w:line="269" w:lineRule="auto"/>
      </w:pPr>
      <w:r>
        <w:rPr>
          <w:rFonts w:ascii="Calibri" w:hAnsi="Calibri" w:eastAsia="Calibri"/>
          <w:b w:val="0"/>
          <w:i w:val="0"/>
          <w:color w:val="1B2A4A"/>
          <w:sz w:val="22"/>
        </w:rPr>
        <w:t>Old duplicate file deleted or reduced to a re-export.</w:t>
      </w:r>
    </w:p>
    <w:p>
      <w:pPr>
        <w:pStyle w:val="Heading1"/>
        <w:spacing w:before="320" w:after="120"/>
      </w:pPr>
      <w:r>
        <w:rPr>
          <w:rFonts w:ascii="Calibri" w:hAnsi="Calibri"/>
          <w:color w:val="1B2A4A"/>
        </w:rPr>
        <w:t>10. main vs sahyog at a glance</w:t>
      </w:r>
    </w:p>
    <w:tbl>
      <w:tblPr>
        <w:tblW w:type="auto" w:w="0"/>
        <w:jc w:val="center"/>
        <w:tblLayout w:type="autofit"/>
        <w:tblLook w:firstColumn="1" w:firstRow="1" w:lastColumn="0" w:lastRow="0" w:noHBand="0" w:noVBand="1" w:val="04A0"/>
      </w:tblPr>
      <w:tblGrid>
        <w:gridCol w:w="3213"/>
        <w:gridCol w:w="3213"/>
        <w:gridCol w:w="3213"/>
      </w:tblGrid>
      <w:tr>
        <w:tc>
          <w:tcPr>
            <w:tcW w:type="dxa" w:w="2381"/>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Topic</w:t>
            </w:r>
          </w:p>
        </w:tc>
        <w:tc>
          <w:tcPr>
            <w:tcW w:type="dxa" w:w="362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main (current checkout)</w:t>
            </w:r>
          </w:p>
        </w:tc>
        <w:tc>
          <w:tcPr>
            <w:tcW w:type="dxa" w:w="3628"/>
            <w:shd w:fill="1B2A4A"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i w:val="0"/>
                <w:color w:val="FFFFFF"/>
                <w:sz w:val="20"/>
              </w:rPr>
              <w:t>sahyog (architecture work)</w:t>
            </w:r>
          </w:p>
        </w:tc>
      </w:tr>
      <w:tr>
        <w:tc>
          <w:tcPr>
            <w:tcW w:type="dxa" w:w="238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Dart files in lib/</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74</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167</w:t>
            </w:r>
          </w:p>
        </w:tc>
      </w:tr>
      <w:tr>
        <w:tc>
          <w:tcPr>
            <w:tcW w:type="dxa" w:w="238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flutter_riverpod</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Not in pubspec</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^2.6.1</w:t>
            </w:r>
          </w:p>
        </w:tc>
      </w:tr>
      <w:tr>
        <w:tc>
          <w:tcPr>
            <w:tcW w:type="dxa" w:w="238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ProviderScope</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 in main.dart</w:t>
            </w:r>
          </w:p>
        </w:tc>
      </w:tr>
      <w:tr>
        <w:tc>
          <w:tcPr>
            <w:tcW w:type="dxa" w:w="238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lib/features/auth</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Missing</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16 files, 3 layers</w:t>
            </w:r>
          </w:p>
        </w:tc>
      </w:tr>
      <w:tr>
        <w:tc>
          <w:tcPr>
            <w:tcW w:type="dxa" w:w="238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Session gate</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Ad-hoc in main / login_page</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OnboardingGate + SessionStatus</w:t>
            </w:r>
          </w:p>
        </w:tc>
      </w:tr>
      <w:tr>
        <w:tc>
          <w:tcPr>
            <w:tcW w:type="dxa" w:w="238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Login Firebase in widgets</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 (login pages)</w:t>
            </w:r>
          </w:p>
        </w:tc>
      </w:tr>
      <w:tr>
        <w:tc>
          <w:tcPr>
            <w:tcW w:type="dxa" w:w="238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Onboarding creates 2nd account</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Yes (legacy forms)</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No — completeProfileOnboarding on same uid</w:t>
            </w:r>
          </w:p>
        </w:tc>
      </w:tr>
      <w:tr>
        <w:tc>
          <w:tcPr>
            <w:tcW w:type="dxa" w:w="2381"/>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Profile module</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Monolith pages only</w:t>
            </w:r>
          </w:p>
        </w:tc>
        <w:tc>
          <w:tcPr>
            <w:tcW w:type="dxa" w:w="3628"/>
            <w:shd w:fill="F4F1FB"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New screens/profile + old pages both present</w:t>
            </w:r>
          </w:p>
        </w:tc>
      </w:tr>
      <w:tr>
        <w:tc>
          <w:tcPr>
            <w:tcW w:type="dxa" w:w="2381"/>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pPr>
            <w:r/>
            <w:r>
              <w:rPr>
                <w:rFonts w:ascii="Calibri" w:hAnsi="Calibri" w:eastAsia="Calibri"/>
                <w:b w:val="0"/>
                <w:i w:val="0"/>
                <w:color w:val="1B2A4A"/>
                <w:sz w:val="19"/>
              </w:rPr>
              <w:t>Tests</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widget_test smoke</w:t>
            </w:r>
          </w:p>
        </w:tc>
        <w:tc>
          <w:tcPr>
            <w:tcW w:type="dxa" w:w="3628"/>
            <w:shd w:fill="FFFFFF" w:val="clear"/>
            <w:tcBorders>
              <w:top w:val="single" w:sz="4" w:space="0" w:color="D0D5DD"/>
              <w:left w:val="single" w:sz="4" w:space="0" w:color="D0D5DD"/>
              <w:bottom w:val="single" w:sz="4" w:space="0" w:color="D0D5DD"/>
              <w:right w:val="single" w:sz="4" w:space="0" w:color="D0D5DD"/>
            </w:tcBorders>
            <w:vAlign w:val="center"/>
          </w:tcPr>
          <w:p>
            <w:pPr>
              <w:spacing w:before="60" w:after="60" w:line="259" w:lineRule="auto"/>
              <w:jc w:val="center"/>
            </w:pPr>
            <w:r/>
            <w:r>
              <w:rPr>
                <w:rFonts w:ascii="Calibri" w:hAnsi="Calibri" w:eastAsia="Calibri"/>
                <w:b w:val="0"/>
                <w:i w:val="0"/>
                <w:color w:val="1B2A4A"/>
                <w:sz w:val="19"/>
              </w:rPr>
              <w:t>session mapper + profile smoke</w:t>
            </w:r>
          </w:p>
        </w:tc>
      </w:tr>
    </w:tbl>
    <w:p/>
    <w:p>
      <w:pPr>
        <w:pStyle w:val="Heading1"/>
        <w:spacing w:before="320" w:after="120"/>
      </w:pPr>
      <w:r>
        <w:rPr>
          <w:rFonts w:ascii="Calibri" w:hAnsi="Calibri"/>
          <w:color w:val="1B2A4A"/>
        </w:rPr>
        <w:t>11. Conclusion</w:t>
      </w:r>
    </w:p>
    <w:p>
      <w:pPr>
        <w:spacing w:after="160" w:before="0" w:line="276" w:lineRule="auto"/>
      </w:pPr>
      <w:r>
        <w:rPr>
          <w:rFonts w:ascii="Calibri" w:hAnsi="Calibri" w:eastAsia="Calibri"/>
          <w:b w:val="0"/>
          <w:i w:val="0"/>
          <w:color w:val="1B2A4A"/>
          <w:sz w:val="22"/>
        </w:rPr>
        <w:t>Clean Architecture and Riverpod are started, not finished. Auth is the proof that the pattern works: domain contract, Firebase isolated in data, Riverpod controllers, and a single session gate. That is roughly one-tenth of the app by files, and the most important tenth for a correct login.</w:t>
      </w:r>
    </w:p>
    <w:p>
      <w:pPr>
        <w:spacing w:after="160" w:before="0" w:line="276" w:lineRule="auto"/>
      </w:pPr>
      <w:r>
        <w:rPr>
          <w:rFonts w:ascii="Calibri" w:hAnsi="Calibri" w:eastAsia="Calibri"/>
          <w:b w:val="0"/>
          <w:i w:val="0"/>
          <w:color w:val="1B2A4A"/>
          <w:sz w:val="22"/>
        </w:rPr>
        <w:t>Calling the project “architected” would be inaccurate while Home, Explore, Reels, Chat, and ~13,000 lines of profile UI still call Firebase. The fastest path to a beta is to protect the auth slice, merge it, and repeat the same pattern on feed and upload — not to pause launch for a full rewrite.</w:t>
      </w:r>
    </w:p>
    <w:p>
      <w:pPr>
        <w:pStyle w:val="Heading2"/>
        <w:spacing w:before="240" w:after="120"/>
      </w:pPr>
      <w:r>
        <w:rPr>
          <w:rFonts w:ascii="Calibri" w:hAnsi="Calibri"/>
          <w:color w:val="5B3FA3"/>
        </w:rPr>
        <w:t>Appendix A — Auth file list (sahyog)</w:t>
      </w:r>
    </w:p>
    <w:p>
      <w:pPr>
        <w:pStyle w:val="ListBullet"/>
        <w:spacing w:after="20"/>
      </w:pPr>
      <w:r>
        <w:rPr>
          <w:rFonts w:ascii="Consolas" w:hAnsi="Consolas" w:eastAsia="Consolas"/>
          <w:b w:val="0"/>
          <w:i w:val="0"/>
          <w:color w:val="1B2A4A"/>
          <w:sz w:val="19"/>
        </w:rPr>
        <w:t>lib/core/session.dart</w:t>
      </w:r>
    </w:p>
    <w:p>
      <w:pPr>
        <w:pStyle w:val="ListBullet"/>
        <w:spacing w:after="20"/>
      </w:pPr>
      <w:r>
        <w:rPr>
          <w:rFonts w:ascii="Consolas" w:hAnsi="Consolas" w:eastAsia="Consolas"/>
          <w:b w:val="0"/>
          <w:i w:val="0"/>
          <w:color w:val="1B2A4A"/>
          <w:sz w:val="19"/>
        </w:rPr>
        <w:t>lib/core/halo_toast.dart</w:t>
      </w:r>
    </w:p>
    <w:p>
      <w:pPr>
        <w:pStyle w:val="ListBullet"/>
        <w:spacing w:after="20"/>
      </w:pPr>
      <w:r>
        <w:rPr>
          <w:rFonts w:ascii="Consolas" w:hAnsi="Consolas" w:eastAsia="Consolas"/>
          <w:b w:val="0"/>
          <w:i w:val="0"/>
          <w:color w:val="1B2A4A"/>
          <w:sz w:val="19"/>
        </w:rPr>
        <w:t>lib/core/halo_theme.dart</w:t>
      </w:r>
    </w:p>
    <w:p>
      <w:pPr>
        <w:pStyle w:val="ListBullet"/>
        <w:spacing w:after="20"/>
      </w:pPr>
      <w:r>
        <w:rPr>
          <w:rFonts w:ascii="Consolas" w:hAnsi="Consolas" w:eastAsia="Consolas"/>
          <w:b w:val="0"/>
          <w:i w:val="0"/>
          <w:color w:val="1B2A4A"/>
          <w:sz w:val="19"/>
        </w:rPr>
        <w:t>lib/core/halo_splash.dart</w:t>
      </w:r>
    </w:p>
    <w:p>
      <w:pPr>
        <w:pStyle w:val="ListBullet"/>
        <w:spacing w:after="20"/>
      </w:pPr>
      <w:r>
        <w:rPr>
          <w:rFonts w:ascii="Consolas" w:hAnsi="Consolas" w:eastAsia="Consolas"/>
          <w:b w:val="0"/>
          <w:i w:val="0"/>
          <w:color w:val="1B2A4A"/>
          <w:sz w:val="19"/>
        </w:rPr>
        <w:t>lib/features/auth/domain/auth_repository.dart</w:t>
      </w:r>
    </w:p>
    <w:p>
      <w:pPr>
        <w:pStyle w:val="ListBullet"/>
        <w:spacing w:after="20"/>
      </w:pPr>
      <w:r>
        <w:rPr>
          <w:rFonts w:ascii="Consolas" w:hAnsi="Consolas" w:eastAsia="Consolas"/>
          <w:b w:val="0"/>
          <w:i w:val="0"/>
          <w:color w:val="1B2A4A"/>
          <w:sz w:val="19"/>
        </w:rPr>
        <w:t>lib/features/auth/domain/session_mapper.dart</w:t>
      </w:r>
    </w:p>
    <w:p>
      <w:pPr>
        <w:pStyle w:val="ListBullet"/>
        <w:spacing w:after="20"/>
      </w:pPr>
      <w:r>
        <w:rPr>
          <w:rFonts w:ascii="Consolas" w:hAnsi="Consolas" w:eastAsia="Consolas"/>
          <w:b w:val="0"/>
          <w:i w:val="0"/>
          <w:color w:val="1B2A4A"/>
          <w:sz w:val="19"/>
        </w:rPr>
        <w:t>lib/features/auth/domain/phone_otp_session.dart</w:t>
      </w:r>
    </w:p>
    <w:p>
      <w:pPr>
        <w:pStyle w:val="ListBullet"/>
        <w:spacing w:after="20"/>
      </w:pPr>
      <w:r>
        <w:rPr>
          <w:rFonts w:ascii="Consolas" w:hAnsi="Consolas" w:eastAsia="Consolas"/>
          <w:b w:val="0"/>
          <w:i w:val="0"/>
          <w:color w:val="1B2A4A"/>
          <w:sz w:val="19"/>
        </w:rPr>
        <w:t>lib/features/auth/data/firebase_auth_repository.dart</w:t>
      </w:r>
    </w:p>
    <w:p>
      <w:pPr>
        <w:pStyle w:val="ListBullet"/>
        <w:spacing w:after="20"/>
      </w:pPr>
      <w:r>
        <w:rPr>
          <w:rFonts w:ascii="Consolas" w:hAnsi="Consolas" w:eastAsia="Consolas"/>
          <w:b w:val="0"/>
          <w:i w:val="0"/>
          <w:color w:val="1B2A4A"/>
          <w:sz w:val="19"/>
        </w:rPr>
        <w:t>lib/features/auth/presentation/session_controller.dart</w:t>
      </w:r>
    </w:p>
    <w:p>
      <w:pPr>
        <w:pStyle w:val="ListBullet"/>
        <w:spacing w:after="20"/>
      </w:pPr>
      <w:r>
        <w:rPr>
          <w:rFonts w:ascii="Consolas" w:hAnsi="Consolas" w:eastAsia="Consolas"/>
          <w:b w:val="0"/>
          <w:i w:val="0"/>
          <w:color w:val="1B2A4A"/>
          <w:sz w:val="19"/>
        </w:rPr>
        <w:t>lib/features/auth/presentation/phone_auth_controller.dart</w:t>
      </w:r>
    </w:p>
    <w:p>
      <w:pPr>
        <w:pStyle w:val="ListBullet"/>
        <w:spacing w:after="20"/>
      </w:pPr>
      <w:r>
        <w:rPr>
          <w:rFonts w:ascii="Consolas" w:hAnsi="Consolas" w:eastAsia="Consolas"/>
          <w:b w:val="0"/>
          <w:i w:val="0"/>
          <w:color w:val="1B2A4A"/>
          <w:sz w:val="19"/>
        </w:rPr>
        <w:t>lib/features/auth/presentation/auth_gate.dart</w:t>
      </w:r>
    </w:p>
    <w:p>
      <w:pPr>
        <w:pStyle w:val="ListBullet"/>
        <w:spacing w:after="20"/>
      </w:pPr>
      <w:r>
        <w:rPr>
          <w:rFonts w:ascii="Consolas" w:hAnsi="Consolas" w:eastAsia="Consolas"/>
          <w:b w:val="0"/>
          <w:i w:val="0"/>
          <w:color w:val="1B2A4A"/>
          <w:sz w:val="19"/>
        </w:rPr>
        <w:t>lib/features/auth/presentation/onboarding_gate.dart</w:t>
      </w:r>
    </w:p>
    <w:p>
      <w:pPr>
        <w:pStyle w:val="ListBullet"/>
        <w:spacing w:after="20"/>
      </w:pPr>
      <w:r>
        <w:rPr>
          <w:rFonts w:ascii="Consolas" w:hAnsi="Consolas" w:eastAsia="Consolas"/>
          <w:b w:val="0"/>
          <w:i w:val="0"/>
          <w:color w:val="1B2A4A"/>
          <w:sz w:val="19"/>
        </w:rPr>
        <w:t>lib/features/auth/presentation/onboarding_ui.dart</w:t>
      </w:r>
    </w:p>
    <w:p>
      <w:pPr>
        <w:pStyle w:val="ListBullet"/>
        <w:spacing w:after="20"/>
      </w:pPr>
      <w:r>
        <w:rPr>
          <w:rFonts w:ascii="Consolas" w:hAnsi="Consolas" w:eastAsia="Consolas"/>
          <w:b w:val="0"/>
          <w:i w:val="0"/>
          <w:color w:val="1B2A4A"/>
          <w:sz w:val="19"/>
        </w:rPr>
        <w:t>lib/features/auth/presentation/pages/login_page.dart</w:t>
      </w:r>
    </w:p>
    <w:p>
      <w:pPr>
        <w:pStyle w:val="ListBullet"/>
        <w:spacing w:after="20"/>
      </w:pPr>
      <w:r>
        <w:rPr>
          <w:rFonts w:ascii="Consolas" w:hAnsi="Consolas" w:eastAsia="Consolas"/>
          <w:b w:val="0"/>
          <w:i w:val="0"/>
          <w:color w:val="1B2A4A"/>
          <w:sz w:val="19"/>
        </w:rPr>
        <w:t>lib/features/auth/presentation/pages/email_signup_page.dart</w:t>
      </w:r>
    </w:p>
    <w:p>
      <w:pPr>
        <w:pStyle w:val="ListBullet"/>
        <w:spacing w:after="20"/>
      </w:pPr>
      <w:r>
        <w:rPr>
          <w:rFonts w:ascii="Consolas" w:hAnsi="Consolas" w:eastAsia="Consolas"/>
          <w:b w:val="0"/>
          <w:i w:val="0"/>
          <w:color w:val="1B2A4A"/>
          <w:sz w:val="19"/>
        </w:rPr>
        <w:t>lib/features/auth/presentation/pages/phone_login_page.dart</w:t>
      </w:r>
    </w:p>
    <w:p>
      <w:pPr>
        <w:pStyle w:val="ListBullet"/>
        <w:spacing w:after="20"/>
      </w:pPr>
      <w:r>
        <w:rPr>
          <w:rFonts w:ascii="Consolas" w:hAnsi="Consolas" w:eastAsia="Consolas"/>
          <w:b w:val="0"/>
          <w:i w:val="0"/>
          <w:color w:val="1B2A4A"/>
          <w:sz w:val="19"/>
        </w:rPr>
        <w:t>lib/features/auth/presentation/pages/verify_email_page.dart</w:t>
      </w:r>
    </w:p>
    <w:p>
      <w:pPr>
        <w:pStyle w:val="ListBullet"/>
        <w:spacing w:after="20"/>
      </w:pPr>
      <w:r>
        <w:rPr>
          <w:rFonts w:ascii="Consolas" w:hAnsi="Consolas" w:eastAsia="Consolas"/>
          <w:b w:val="0"/>
          <w:i w:val="0"/>
          <w:color w:val="1B2A4A"/>
          <w:sz w:val="19"/>
        </w:rPr>
        <w:t>lib/features/auth/presentation/widgets/login_button.dart</w:t>
      </w:r>
    </w:p>
    <w:p>
      <w:pPr>
        <w:pStyle w:val="ListBullet"/>
        <w:spacing w:after="20"/>
      </w:pPr>
      <w:r>
        <w:rPr>
          <w:rFonts w:ascii="Consolas" w:hAnsi="Consolas" w:eastAsia="Consolas"/>
          <w:b w:val="0"/>
          <w:i w:val="0"/>
          <w:color w:val="1B2A4A"/>
          <w:sz w:val="19"/>
        </w:rPr>
        <w:t>lib/features/auth/presentation/widgets/legal_dialogs.dart</w:t>
      </w:r>
    </w:p>
    <w:p>
      <w:pPr>
        <w:pStyle w:val="ListBullet"/>
        <w:spacing w:after="20"/>
      </w:pPr>
      <w:r>
        <w:rPr>
          <w:rFonts w:ascii="Consolas" w:hAnsi="Consolas" w:eastAsia="Consolas"/>
          <w:b w:val="0"/>
          <w:i w:val="0"/>
          <w:color w:val="1B2A4A"/>
          <w:sz w:val="19"/>
        </w:rPr>
        <w:t>lib/Category/categorypage.dart</w:t>
      </w:r>
    </w:p>
    <w:p>
      <w:pPr>
        <w:pStyle w:val="ListBullet"/>
        <w:spacing w:after="20"/>
      </w:pPr>
      <w:r>
        <w:rPr>
          <w:rFonts w:ascii="Consolas" w:hAnsi="Consolas" w:eastAsia="Consolas"/>
          <w:b w:val="0"/>
          <w:i w:val="0"/>
          <w:color w:val="1B2A4A"/>
          <w:sz w:val="19"/>
        </w:rPr>
        <w:t>lib/Category/createaspirantaccount.dart</w:t>
      </w:r>
    </w:p>
    <w:p>
      <w:pPr>
        <w:pStyle w:val="ListBullet"/>
        <w:spacing w:after="20"/>
      </w:pPr>
      <w:r>
        <w:rPr>
          <w:rFonts w:ascii="Consolas" w:hAnsi="Consolas" w:eastAsia="Consolas"/>
          <w:b w:val="0"/>
          <w:i w:val="0"/>
          <w:color w:val="1B2A4A"/>
          <w:sz w:val="19"/>
        </w:rPr>
        <w:t>lib/Category/createguruaccount.dart</w:t>
      </w:r>
    </w:p>
    <w:p>
      <w:pPr>
        <w:pStyle w:val="ListBullet"/>
        <w:spacing w:after="20"/>
      </w:pPr>
      <w:r>
        <w:rPr>
          <w:rFonts w:ascii="Consolas" w:hAnsi="Consolas" w:eastAsia="Consolas"/>
          <w:b w:val="0"/>
          <w:i w:val="0"/>
          <w:color w:val="1B2A4A"/>
          <w:sz w:val="19"/>
        </w:rPr>
        <w:t>lib/Category/createwellnessaccount.dart</w:t>
      </w:r>
    </w:p>
    <w:p>
      <w:pPr>
        <w:pStyle w:val="ListBullet"/>
        <w:spacing w:after="20"/>
      </w:pPr>
      <w:r>
        <w:rPr>
          <w:rFonts w:ascii="Consolas" w:hAnsi="Consolas" w:eastAsia="Consolas"/>
          <w:b w:val="0"/>
          <w:i w:val="0"/>
          <w:color w:val="1B2A4A"/>
          <w:sz w:val="19"/>
        </w:rPr>
        <w:t>test/profile_type_test.dart</w:t>
      </w:r>
    </w:p>
    <w:p>
      <w:pPr>
        <w:pStyle w:val="Heading2"/>
        <w:spacing w:before="240" w:after="120"/>
      </w:pPr>
      <w:r>
        <w:rPr>
          <w:rFonts w:ascii="Calibri" w:hAnsi="Calibri"/>
          <w:color w:val="5B3FA3"/>
        </w:rPr>
        <w:t>Appendix B — Method notes</w:t>
      </w:r>
    </w:p>
    <w:p>
      <w:pPr>
        <w:spacing w:after="160" w:before="0" w:line="276" w:lineRule="auto"/>
      </w:pPr>
      <w:r>
        <w:rPr>
          <w:rFonts w:ascii="Calibri" w:hAnsi="Calibri" w:eastAsia="Calibri"/>
          <w:b w:val="0"/>
          <w:i/>
          <w:color w:val="1B2A4A"/>
          <w:sz w:val="20"/>
        </w:rPr>
        <w:t>Counts were taken from git show against branch sahyog on 1 September 2026 (PowerShell Measure-Object -Line on each Dart file). “Call sites” are git grep counts of FirebaseAuth.instance and FirebaseFirestore.instance. Percentages are rounded. This document does not include a time/cost estimate; those live in the separate beta roadmap discussion.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A5568"/>
        <w:sz w:val="18"/>
      </w:rPr>
      <w:t xml:space="preserve">Prepared 1 September 2026  ·  Page </w:t>
    </w:r>
    <w:r>
      <w:rPr>
        <w:rFonts w:ascii="Calibri" w:hAnsi="Calibri" w:eastAsia="Calibri"/>
        <w:b w:val="0"/>
        <w:i w:val="0"/>
        <w:color w:val="4A55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4A5568"/>
        <w:sz w:val="18"/>
      </w:rPr>
      <w:t>HALO  ·  Architecture Progress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